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b/>
          <w:color w:val="1E2E40"/>
          <w:sz w:val="56"/>
        </w:rPr>
        <w:t>SISTEMA DE GESTIÓN</w:t>
      </w:r>
    </w:p>
    <w:p>
      <w:pPr>
        <w:jc w:val="center"/>
      </w:pPr>
      <w:r>
        <w:rPr>
          <w:b/>
          <w:color w:val="C9A96E"/>
          <w:sz w:val="44"/>
        </w:rPr>
        <w:t>Complejo Riviera Maya</w:t>
      </w:r>
    </w:p>
    <w:p>
      <w:pPr>
        <w:jc w:val="center"/>
      </w:pPr>
      <w:r>
        <w:rPr>
          <w:color w:val="6B7280"/>
          <w:sz w:val="32"/>
        </w:rPr>
        <w:t>Salón de Eventos</w:t>
      </w:r>
    </w:p>
    <w:p/>
    <w:p/>
    <w:p>
      <w:pPr>
        <w:pBdr>
          <w:bottom w:val="single" w:sz="6" w:space="1" w:color="C9A96E"/>
        </w:pBdr>
      </w:pPr>
    </w:p>
    <w:p/>
    <w:p>
      <w:pPr>
        <w:jc w:val="center"/>
      </w:pPr>
      <w:r>
        <w:rPr>
          <w:color w:val="374151"/>
          <w:sz w:val="26"/>
        </w:rPr>
        <w:t>Documentación Técnica del Sistema</w:t>
      </w:r>
    </w:p>
    <w:p/>
    <w:p>
      <w:pPr>
        <w:jc w:val="center"/>
      </w:pPr>
      <w:r>
        <w:rPr>
          <w:b/>
          <w:color w:val="1E2E40"/>
          <w:sz w:val="22"/>
        </w:rPr>
        <w:t xml:space="preserve">Versión: </w:t>
      </w:r>
      <w:r>
        <w:rPr>
          <w:color w:val="6B7280"/>
          <w:sz w:val="22"/>
        </w:rPr>
        <w:t>1.0</w:t>
      </w:r>
    </w:p>
    <w:p>
      <w:pPr>
        <w:jc w:val="center"/>
      </w:pPr>
      <w:r>
        <w:rPr>
          <w:b/>
          <w:color w:val="1E2E40"/>
          <w:sz w:val="22"/>
        </w:rPr>
        <w:t xml:space="preserve">Fecha: </w:t>
      </w:r>
      <w:r>
        <w:rPr>
          <w:color w:val="6B7280"/>
          <w:sz w:val="22"/>
        </w:rPr>
        <w:t>Junio 2025</w:t>
      </w:r>
    </w:p>
    <w:p>
      <w:pPr>
        <w:jc w:val="center"/>
      </w:pPr>
      <w:r>
        <w:rPr>
          <w:b/>
          <w:color w:val="1E2E40"/>
          <w:sz w:val="22"/>
        </w:rPr>
        <w:t xml:space="preserve">Sistema: </w:t>
      </w:r>
      <w:r>
        <w:rPr>
          <w:color w:val="6B7280"/>
          <w:sz w:val="22"/>
        </w:rPr>
        <w:t>Django 6 · Python 3.12 · SQLite / PostgreSQL</w:t>
      </w:r>
    </w:p>
    <w:p>
      <w:pPr>
        <w:jc w:val="center"/>
      </w:pPr>
      <w:r>
        <w:rPr>
          <w:b/>
          <w:color w:val="1E2E40"/>
          <w:sz w:val="22"/>
        </w:rPr>
        <w:t xml:space="preserve">Autores: </w:t>
      </w:r>
      <w:r>
        <w:rPr>
          <w:color w:val="6B7280"/>
          <w:sz w:val="22"/>
        </w:rPr>
        <w:t>Equipo de Desarrollo</w:t>
      </w:r>
    </w:p>
    <w:p>
      <w:r>
        <w:br w:type="page"/>
      </w:r>
    </w:p>
    <w:p>
      <w:pPr>
        <w:spacing w:before="360" w:after="120"/>
      </w:pPr>
      <w:r>
        <w:rPr>
          <w:b/>
          <w:color w:val="1E2E40"/>
          <w:sz w:val="36"/>
        </w:rPr>
        <w:t>Índice de Contenido</w:t>
      </w:r>
    </w:p>
    <w:p>
      <w:pPr>
        <w:pBdr>
          <w:bottom w:val="single" w:sz="6" w:space="1" w:color="C9A96E"/>
        </w:pBdr>
      </w:pPr>
    </w:p>
    <w:p>
      <w:pPr>
        <w:spacing w:after="40"/>
      </w:pPr>
      <w:r>
        <w:rPr>
          <w:b/>
          <w:color w:val="C9A96E"/>
          <w:sz w:val="21"/>
        </w:rPr>
        <w:t xml:space="preserve">1.  </w:t>
      </w:r>
      <w:r>
        <w:rPr>
          <w:color w:val="1E2E40"/>
          <w:sz w:val="21"/>
        </w:rPr>
        <w:t>Diagramas de Casos de Uso</w:t>
      </w:r>
    </w:p>
    <w:p>
      <w:pPr>
        <w:spacing w:after="40"/>
      </w:pPr>
      <w:r>
        <w:rPr>
          <w:b/>
          <w:color w:val="C9A96E"/>
          <w:sz w:val="21"/>
        </w:rPr>
        <w:t xml:space="preserve">  1.1.  </w:t>
      </w:r>
      <w:r>
        <w:rPr>
          <w:color w:val="1E2E40"/>
          <w:sz w:val="21"/>
        </w:rPr>
        <w:t>Diagrama General del Sistema</w:t>
      </w:r>
    </w:p>
    <w:p>
      <w:pPr>
        <w:spacing w:after="40"/>
      </w:pPr>
      <w:r>
        <w:rPr>
          <w:b/>
          <w:color w:val="C9A96E"/>
          <w:sz w:val="21"/>
        </w:rPr>
        <w:t xml:space="preserve">  1.2.  </w:t>
      </w:r>
      <w:r>
        <w:rPr>
          <w:color w:val="1E2E40"/>
          <w:sz w:val="21"/>
        </w:rPr>
        <w:t>Subsistema de Cotización (detalle)</w:t>
      </w:r>
    </w:p>
    <w:p>
      <w:pPr>
        <w:spacing w:after="40"/>
      </w:pPr>
      <w:r>
        <w:rPr>
          <w:b/>
          <w:color w:val="C9A96E"/>
          <w:sz w:val="21"/>
        </w:rPr>
        <w:t xml:space="preserve">  1.3.  </w:t>
      </w:r>
      <w:r>
        <w:rPr>
          <w:color w:val="1E2E40"/>
          <w:sz w:val="21"/>
        </w:rPr>
        <w:t>Subsistema de Operaciones — Staff</w:t>
      </w:r>
    </w:p>
    <w:p>
      <w:pPr>
        <w:spacing w:after="40"/>
      </w:pPr>
      <w:r>
        <w:rPr>
          <w:b/>
          <w:color w:val="C9A96E"/>
          <w:sz w:val="21"/>
        </w:rPr>
        <w:t xml:space="preserve">2.  </w:t>
      </w:r>
      <w:r>
        <w:rPr>
          <w:color w:val="1E2E40"/>
          <w:sz w:val="21"/>
        </w:rPr>
        <w:t>Especificaciones de Casos de Uso</w:t>
      </w:r>
    </w:p>
    <w:p>
      <w:pPr>
        <w:spacing w:after="40"/>
      </w:pPr>
      <w:r>
        <w:rPr>
          <w:b/>
          <w:color w:val="C9A96E"/>
          <w:sz w:val="21"/>
        </w:rPr>
        <w:t xml:space="preserve">  UC-01  </w:t>
      </w:r>
      <w:r>
        <w:rPr>
          <w:color w:val="1E2E40"/>
          <w:sz w:val="21"/>
        </w:rPr>
        <w:t>Completar Proceso de Cotización y Reserva</w:t>
      </w:r>
    </w:p>
    <w:p>
      <w:pPr>
        <w:spacing w:after="40"/>
      </w:pPr>
      <w:r>
        <w:rPr>
          <w:b/>
          <w:color w:val="C9A96E"/>
          <w:sz w:val="21"/>
        </w:rPr>
        <w:t xml:space="preserve">  UC-02  </w:t>
      </w:r>
      <w:r>
        <w:rPr>
          <w:color w:val="1E2E40"/>
          <w:sz w:val="21"/>
        </w:rPr>
        <w:t>Liquidar Saldo Pendiente de Reserva</w:t>
      </w:r>
    </w:p>
    <w:p>
      <w:pPr>
        <w:spacing w:after="40"/>
      </w:pPr>
      <w:r>
        <w:rPr>
          <w:b/>
          <w:color w:val="C9A96E"/>
          <w:sz w:val="21"/>
        </w:rPr>
        <w:t xml:space="preserve">  UC-03  </w:t>
      </w:r>
      <w:r>
        <w:rPr>
          <w:color w:val="1E2E40"/>
          <w:sz w:val="21"/>
        </w:rPr>
        <w:t>Registrar Pago Manual (Staff)</w:t>
      </w:r>
    </w:p>
    <w:p>
      <w:pPr>
        <w:spacing w:after="40"/>
      </w:pPr>
      <w:r>
        <w:rPr>
          <w:b/>
          <w:color w:val="C9A96E"/>
          <w:sz w:val="21"/>
        </w:rPr>
        <w:t xml:space="preserve">  UC-04  </w:t>
      </w:r>
      <w:r>
        <w:rPr>
          <w:color w:val="1E2E40"/>
          <w:sz w:val="21"/>
        </w:rPr>
        <w:t>Consultar Dashboard de Operaciones</w:t>
      </w:r>
    </w:p>
    <w:p>
      <w:pPr>
        <w:spacing w:after="40"/>
      </w:pPr>
      <w:r>
        <w:rPr>
          <w:b/>
          <w:color w:val="C9A96E"/>
          <w:sz w:val="21"/>
        </w:rPr>
        <w:t xml:space="preserve">  UC-05  </w:t>
      </w:r>
      <w:r>
        <w:rPr>
          <w:color w:val="1E2E40"/>
          <w:sz w:val="21"/>
        </w:rPr>
        <w:t>Gestionar Agenda Mensual (Staff)</w:t>
      </w:r>
    </w:p>
    <w:p>
      <w:pPr>
        <w:spacing w:after="40"/>
      </w:pPr>
      <w:r>
        <w:rPr>
          <w:b/>
          <w:color w:val="C9A96E"/>
          <w:sz w:val="21"/>
        </w:rPr>
        <w:t xml:space="preserve">3.  </w:t>
      </w:r>
      <w:r>
        <w:rPr>
          <w:color w:val="1E2E40"/>
          <w:sz w:val="21"/>
        </w:rPr>
        <w:t>Mock-ups del Sistema</w:t>
      </w:r>
    </w:p>
    <w:p>
      <w:pPr>
        <w:spacing w:after="40"/>
      </w:pPr>
      <w:r>
        <w:rPr>
          <w:b/>
          <w:color w:val="C9A96E"/>
          <w:sz w:val="21"/>
        </w:rPr>
        <w:t xml:space="preserve">  3.1.  </w:t>
      </w:r>
      <w:r>
        <w:rPr>
          <w:color w:val="1E2E40"/>
          <w:sz w:val="21"/>
        </w:rPr>
        <w:t>Página Principal (Home)</w:t>
      </w:r>
    </w:p>
    <w:p>
      <w:pPr>
        <w:spacing w:after="40"/>
      </w:pPr>
      <w:r>
        <w:rPr>
          <w:b/>
          <w:color w:val="C9A96E"/>
          <w:sz w:val="21"/>
        </w:rPr>
        <w:t xml:space="preserve">  3.2.  </w:t>
      </w:r>
      <w:r>
        <w:rPr>
          <w:color w:val="1E2E40"/>
          <w:sz w:val="21"/>
        </w:rPr>
        <w:t>Catálogo de Espacios</w:t>
      </w:r>
    </w:p>
    <w:p>
      <w:pPr>
        <w:spacing w:after="40"/>
      </w:pPr>
      <w:r>
        <w:rPr>
          <w:b/>
          <w:color w:val="C9A96E"/>
          <w:sz w:val="21"/>
        </w:rPr>
        <w:t xml:space="preserve">  3.3.  </w:t>
      </w:r>
      <w:r>
        <w:rPr>
          <w:color w:val="1E2E40"/>
          <w:sz w:val="21"/>
        </w:rPr>
        <w:t>Cotizador — Wizard 7 Pasos</w:t>
      </w:r>
    </w:p>
    <w:p>
      <w:pPr>
        <w:spacing w:after="40"/>
      </w:pPr>
      <w:r>
        <w:rPr>
          <w:b/>
          <w:color w:val="C9A96E"/>
          <w:sz w:val="21"/>
        </w:rPr>
        <w:t xml:space="preserve">  3.4.  </w:t>
      </w:r>
      <w:r>
        <w:rPr>
          <w:color w:val="1E2E40"/>
          <w:sz w:val="21"/>
        </w:rPr>
        <w:t>Portal Cliente — Mis Reservas</w:t>
      </w:r>
    </w:p>
    <w:p>
      <w:pPr>
        <w:spacing w:after="40"/>
      </w:pPr>
      <w:r>
        <w:rPr>
          <w:b/>
          <w:color w:val="C9A96E"/>
          <w:sz w:val="21"/>
        </w:rPr>
        <w:t xml:space="preserve">  3.5.  </w:t>
      </w:r>
      <w:r>
        <w:rPr>
          <w:color w:val="1E2E40"/>
          <w:sz w:val="21"/>
        </w:rPr>
        <w:t>Panel de Operaciones — Dashboard</w:t>
      </w:r>
    </w:p>
    <w:p>
      <w:pPr>
        <w:spacing w:after="40"/>
      </w:pPr>
      <w:r>
        <w:rPr>
          <w:b/>
          <w:color w:val="C9A96E"/>
          <w:sz w:val="21"/>
        </w:rPr>
        <w:t xml:space="preserve">  3.6.  </w:t>
      </w:r>
      <w:r>
        <w:rPr>
          <w:color w:val="1E2E40"/>
          <w:sz w:val="21"/>
        </w:rPr>
        <w:t>Panel de Operaciones — Agenda Mensual</w:t>
      </w:r>
    </w:p>
    <w:p>
      <w:pPr>
        <w:spacing w:after="40"/>
      </w:pPr>
      <w:r>
        <w:rPr>
          <w:b/>
          <w:color w:val="C9A96E"/>
          <w:sz w:val="21"/>
        </w:rPr>
        <w:t xml:space="preserve">  3.7.  </w:t>
      </w:r>
      <w:r>
        <w:rPr>
          <w:color w:val="1E2E40"/>
          <w:sz w:val="21"/>
        </w:rPr>
        <w:t>Panel de Operaciones — Detalle de Reservación</w:t>
      </w:r>
    </w:p>
    <w:p>
      <w:pPr>
        <w:spacing w:after="40"/>
      </w:pPr>
      <w:r>
        <w:rPr>
          <w:b/>
          <w:color w:val="C9A96E"/>
          <w:sz w:val="21"/>
        </w:rPr>
        <w:t xml:space="preserve">4.  </w:t>
      </w:r>
      <w:r>
        <w:rPr>
          <w:color w:val="1E2E40"/>
          <w:sz w:val="21"/>
        </w:rPr>
        <w:t>Modelado del Sistema</w:t>
      </w:r>
    </w:p>
    <w:p>
      <w:pPr>
        <w:spacing w:after="40"/>
      </w:pPr>
      <w:r>
        <w:rPr>
          <w:b/>
          <w:color w:val="C9A96E"/>
          <w:sz w:val="21"/>
        </w:rPr>
        <w:t xml:space="preserve">  4.1.  </w:t>
      </w:r>
      <w:r>
        <w:rPr>
          <w:color w:val="1E2E40"/>
          <w:sz w:val="21"/>
        </w:rPr>
        <w:t>Diagramas de Secuencia</w:t>
      </w:r>
    </w:p>
    <w:p>
      <w:pPr>
        <w:spacing w:after="40"/>
      </w:pPr>
      <w:r>
        <w:rPr>
          <w:b/>
          <w:color w:val="C9A96E"/>
          <w:sz w:val="21"/>
        </w:rPr>
        <w:t xml:space="preserve">  4.2.  </w:t>
      </w:r>
      <w:r>
        <w:rPr>
          <w:color w:val="1E2E40"/>
          <w:sz w:val="21"/>
        </w:rPr>
        <w:t>Diagramas de Actividades</w:t>
      </w:r>
    </w:p>
    <w:p>
      <w:pPr>
        <w:spacing w:after="40"/>
      </w:pPr>
      <w:r>
        <w:rPr>
          <w:b/>
          <w:color w:val="C9A96E"/>
          <w:sz w:val="21"/>
        </w:rPr>
        <w:t xml:space="preserve">  4.3.  </w:t>
      </w:r>
      <w:r>
        <w:rPr>
          <w:color w:val="1E2E40"/>
          <w:sz w:val="21"/>
        </w:rPr>
        <w:t>Diagrama de Clases</w:t>
      </w:r>
    </w:p>
    <w:p>
      <w:pPr>
        <w:spacing w:after="40"/>
      </w:pPr>
      <w:r>
        <w:rPr>
          <w:b/>
          <w:color w:val="C9A96E"/>
          <w:sz w:val="21"/>
        </w:rPr>
        <w:t xml:space="preserve">  4.4.  </w:t>
      </w:r>
      <w:r>
        <w:rPr>
          <w:color w:val="1E2E40"/>
          <w:sz w:val="21"/>
        </w:rPr>
        <w:t>Diagrama de Base de Datos (ERD)</w:t>
      </w:r>
    </w:p>
    <w:p>
      <w:r>
        <w:br w:type="page"/>
      </w:r>
    </w:p>
    <w:p>
      <w:pPr>
        <w:spacing w:before="360" w:after="120"/>
      </w:pPr>
      <w:r>
        <w:rPr>
          <w:b/>
          <w:color w:val="1E2E40"/>
          <w:sz w:val="36"/>
        </w:rPr>
        <w:t>1. Diagramas de Casos de Uso</w:t>
      </w:r>
    </w:p>
    <w:p>
      <w:pPr>
        <w:pBdr>
          <w:bottom w:val="single" w:sz="6" w:space="1" w:color="C9A9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</w:pPr>
            <w:r>
              <w:rPr>
                <w:i/>
                <w:color w:val="6B7280"/>
                <w:sz w:val="19"/>
              </w:rPr>
              <w:t>Nota: Los diagramas de casos de uso están especificados en lenguaje PlantUML. Para renderizarlos visualmente pega el código en https://www.plantuml.com/plantuml o usa la extensión PlantUML en VS Code (Alt+D con el cursor dentro del bloque).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1.1 Diagrama General del Sistema</w:t>
      </w:r>
    </w:p>
    <w:p>
      <w:pPr>
        <w:spacing w:after="80"/>
      </w:pPr>
      <w:r>
        <w:rPr>
          <w:i w:val="0"/>
          <w:sz w:val="21"/>
        </w:rPr>
        <w:t>El sistema cuenta con 4 actores principales y 32 casos de uso distribuidos en 6 subsistemas: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</w:t>
            </w:r>
          </w:p>
        </w:tc>
        <w:tc>
          <w:tcPr>
            <w:tcW w:type="dxa" w:w="5102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Descripción</w:t>
            </w:r>
          </w:p>
        </w:tc>
        <w:tc>
          <w:tcPr>
            <w:tcW w:type="dxa" w:w="1701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Acceso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Visitante</w:t>
            </w:r>
          </w:p>
        </w:tc>
        <w:tc>
          <w:tcPr>
            <w:tcW w:type="dxa" w:w="5102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Usuario no autenticado. Puede explorar el catálogo e iniciar cotización.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Público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Cliente Registrado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Extiende Visitante. Accede al portal personal para gestionar sus reservas.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Login requerido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Staff / Admin</w:t>
            </w:r>
          </w:p>
        </w:tc>
        <w:tc>
          <w:tcPr>
            <w:tcW w:type="dxa" w:w="5102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Personal operativo. Accede al panel de administración y reportes.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is_staff=True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Sistema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Automatizaciones internas que se ejecutan al confirmar una reserva.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Interno</w:t>
            </w:r>
          </w:p>
        </w:tc>
      </w:tr>
    </w:tbl>
    <w:p/>
    <w:p>
      <w:pPr>
        <w:spacing w:after="80"/>
      </w:pPr>
      <w:r>
        <w:rPr>
          <w:i w:val="0"/>
          <w:sz w:val="21"/>
        </w:rPr>
        <w:t>Resumen de casos de uso por paquete: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Paquete</w:t>
            </w:r>
          </w:p>
        </w:tc>
        <w:tc>
          <w:tcPr>
            <w:tcW w:type="dxa" w:w="4535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Casos de Uso</w:t>
            </w:r>
          </w:p>
        </w:tc>
        <w:tc>
          <w:tcPr>
            <w:tcW w:type="dxa" w:w="1984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Actor(es)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Catálogo y Disponibilidad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UC01–UC04  Ver espacios, detalles, disponibilidad y paquetes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Visitante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Cotización (Wizard 7 pasos)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UC05–UC11  Proceso completo: tipo → espacio → fecha → paquete → extras → datos → pago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Visitante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Portal Cliente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UC12–UC15  Ver reservas, detalle, liquidar saldo, ver contrato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Cliente Registrado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Autenticación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UC16–UC17  Iniciar y cerrar sesión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Visitante / Staff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Operaciones (Staff)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UC18–UC26  Dashboard, agenda, reservas, pagos, reportes, tareas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Staff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Automatización del Sistema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UC27–UC32  Generar código, crear usuario, contraseña, bloquear fecha, anticipo, bitácora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Sistema</w:t>
            </w:r>
          </w:p>
        </w:tc>
      </w:tr>
    </w:tbl>
    <w:p/>
    <w:p>
      <w:r>
        <w:rPr>
          <w:b/>
          <w:color w:val="6B7280"/>
          <w:sz w:val="18"/>
        </w:rPr>
        <w:t>Código PlantUML — Diagrama General (pegar en plantuml.com):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@startuml UCG_General</w:t>
              <w:br/>
              <w:t>left to right direction</w:t>
              <w:br/>
              <w:t>skinparam packageStyle rectangle</w:t>
              <w:br/>
              <w:t>skinparam actorStyle awesome</w:t>
              <w:br/>
              <w:br/>
              <w:t>actor "Visitante" as V</w:t>
              <w:br/>
              <w:t>actor "Cliente\nRegistrado" as C</w:t>
              <w:br/>
              <w:t>actor "Staff / Admin" as S</w:t>
              <w:br/>
              <w:t>actor "Sistema" as SYS</w:t>
              <w:br/>
              <w:br/>
              <w:t>V &lt;|-- C</w:t>
              <w:br/>
              <w:br/>
              <w:t>rectangle "Complejo Riviera Maya — Sistema de Reservas" {</w:t>
              <w:br/>
              <w:br/>
              <w:t xml:space="preserve">  package "Catálogo y Disponibilidad" {</w:t>
              <w:br/>
              <w:t xml:space="preserve">    usecase "UC01 Ver catálogo\nde espacios" as UC01</w:t>
              <w:br/>
              <w:t xml:space="preserve">    usecase "UC02 Ver detalle\nde espacio" as UC02</w:t>
              <w:br/>
              <w:t xml:space="preserve">    usecase "UC03 Consultar\ndisponibilidad" as UC03</w:t>
              <w:br/>
              <w:t xml:space="preserve">    usecase "UC04 Ver paquetes\ny precios" as UC04</w:t>
              <w:br/>
              <w:t xml:space="preserve">  }</w:t>
              <w:br/>
              <w:br/>
              <w:t xml:space="preserve">  package "Cotización (Wizard 7 pasos)" {</w:t>
              <w:br/>
              <w:t xml:space="preserve">    usecase "UC05 Paso 1 Tipo, guests y hora" as UC05</w:t>
              <w:br/>
              <w:t xml:space="preserve">    usecase "UC06 Paso 2 Seleccionar espacio" as UC06</w:t>
              <w:br/>
              <w:t xml:space="preserve">    usecase "UC07 Paso 3 Seleccionar fecha" as UC07</w:t>
              <w:br/>
              <w:t xml:space="preserve">    usecase "UC08 Paso 4 Seleccionar paquete" as UC08</w:t>
              <w:br/>
              <w:t xml:space="preserve">    usecase "UC09 Paso 5 Servicios adicionales" as UC09</w:t>
              <w:br/>
              <w:t xml:space="preserve">    usecase "UC10 Paso 6 Datos del cliente" as UC10</w:t>
              <w:br/>
              <w:t xml:space="preserve">    usecase "UC11 Paso 7 Procesar pago (25%)" as UC11</w:t>
              <w:br/>
              <w:t xml:space="preserve">  }</w:t>
              <w:br/>
              <w:br/>
              <w:t xml:space="preserve">  package "Portal Cliente" {</w:t>
              <w:br/>
              <w:t xml:space="preserve">    usecase "UC12 Ver mis reservas" as UC12</w:t>
              <w:br/>
              <w:t xml:space="preserve">    usecase "UC13 Ver detalle de reserva" as UC13</w:t>
              <w:br/>
              <w:t xml:space="preserve">    usecase "UC14 Liquidar saldo pendiente" as UC14</w:t>
              <w:br/>
              <w:t xml:space="preserve">    usecase "UC15 Ver contrato" as UC15</w:t>
              <w:br/>
              <w:t xml:space="preserve">  }</w:t>
              <w:br/>
              <w:br/>
              <w:t xml:space="preserve">  package "Operaciones (Staff)" {</w:t>
              <w:br/>
              <w:t xml:space="preserve">    usecase "UC18 Ver dashboard y KPIs" as UC18</w:t>
              <w:br/>
              <w:t xml:space="preserve">    usecase "UC19 Gestionar agenda mensual" as UC19</w:t>
              <w:br/>
              <w:t xml:space="preserve">    usecase "UC20 Listar reservaciones" as UC20</w:t>
              <w:br/>
              <w:t xml:space="preserve">    usecase "UC22 Registrar pago manual" as UC22</w:t>
              <w:br/>
              <w:t xml:space="preserve">    usecase "UC23 Cambiar estado de reserva" as UC23</w:t>
              <w:br/>
              <w:t xml:space="preserve">    usecase "UC25 Ver reportes anuales" as UC25</w:t>
              <w:br/>
              <w:t xml:space="preserve">    usecase "UC26 Gestionar tareas" as UC26</w:t>
              <w:br/>
              <w:t xml:space="preserve">  }</w:t>
              <w:br/>
              <w:br/>
              <w:t xml:space="preserve">  package "Automatización del Sistema" {</w:t>
              <w:br/>
              <w:t xml:space="preserve">    usecase "UC27 Generar código de reserva" as UC27</w:t>
              <w:br/>
              <w:t xml:space="preserve">    usecase "UC28 Crear usuario automáticamente" as UC28</w:t>
              <w:br/>
              <w:t xml:space="preserve">    usecase "UC29 Generar contraseña temporal" as UC29</w:t>
              <w:br/>
              <w:t xml:space="preserve">    usecase "UC30 Bloquear fecha ocupada" as UC30</w:t>
              <w:br/>
              <w:t xml:space="preserve">    usecase "UC31 Registrar anticipo (25%)" as UC31</w:t>
              <w:br/>
              <w:t xml:space="preserve">    usecase "UC32 Registrar actividad en bitácora" as UC32</w:t>
              <w:br/>
              <w:t xml:space="preserve">  }</w:t>
              <w:br/>
              <w:t>}</w:t>
              <w:br/>
              <w:br/>
              <w:t xml:space="preserve">V --&gt; UC01 </w:t>
              <w:br/>
              <w:t xml:space="preserve">V --&gt; UC11 </w:t>
              <w:br/>
              <w:t xml:space="preserve">C --&gt; UC12 </w:t>
              <w:br/>
              <w:t>C --&gt; UC14</w:t>
              <w:br/>
              <w:t xml:space="preserve">S --&gt; UC18 </w:t>
              <w:br/>
              <w:t xml:space="preserve">S --&gt; UC22 </w:t>
              <w:br/>
              <w:t xml:space="preserve">SYS --&gt; UC27 </w:t>
              <w:br/>
              <w:t>SYS --&gt; UC32</w:t>
              <w:br/>
              <w:br/>
              <w:t>UC11 ..&gt; UC27 : &lt;&lt;include&gt;&gt;</w:t>
              <w:br/>
              <w:t>UC11 ..&gt; UC28 : &lt;&lt;include&gt;&gt;</w:t>
              <w:br/>
              <w:t>UC11 ..&gt; UC30 : &lt;&lt;include&gt;&gt;</w:t>
              <w:br/>
              <w:t>UC11 ..&gt; UC31 : &lt;&lt;include&gt;&gt;</w:t>
              <w:br/>
              <w:t>UC14 ..&gt; UC22 : &lt;&lt;extend&gt;&gt;</w:t>
              <w:br/>
              <w:t>UC22 ..&gt; UC32 : &lt;&lt;include&gt;&gt;</w:t>
              <w:br/>
              <w:t>@enduml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1.2 Subsistema de Cotización (Detalle)</w:t>
      </w:r>
    </w:p>
    <w:p>
      <w:pPr>
        <w:spacing w:after="80"/>
      </w:pPr>
      <w:r>
        <w:rPr>
          <w:i w:val="0"/>
          <w:sz w:val="21"/>
        </w:rPr>
        <w:t>Muestra el flujo interno del wizard de 7 pasos con sus relaciones include y extend:</w:t>
      </w:r>
    </w:p>
    <w:p>
      <w:r>
        <w:rPr>
          <w:b/>
          <w:color w:val="6B7280"/>
          <w:sz w:val="18"/>
        </w:rPr>
        <w:t>Código PlantUML — Subsistema de Cotización: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@startuml UCS_Cotizacion</w:t>
              <w:br/>
              <w:t>left to right direction</w:t>
              <w:br/>
              <w:t>actor "Visitante" as V</w:t>
              <w:br/>
              <w:t>actor "Sistema" as SYS</w:t>
              <w:br/>
              <w:br/>
              <w:t>rectangle "Subsistema de Cotización" {</w:t>
              <w:br/>
              <w:t xml:space="preserve">  usecase "Iniciar cotización (/cotizar/)" as UC_INIT</w:t>
              <w:br/>
              <w:t xml:space="preserve">  usecase "Paso 1: Tipo, guests y hora" as UC_P1</w:t>
              <w:br/>
              <w:t xml:space="preserve">  usecase "Paso 2: Seleccionar espacio" as UC_P2</w:t>
              <w:br/>
              <w:t xml:space="preserve">  usecase "Paso 3: Seleccionar fecha" as UC_P3</w:t>
              <w:br/>
              <w:t xml:space="preserve">  usecase "Verificar disponibilidad (FechaOcupada)" as UC_DISP</w:t>
              <w:br/>
              <w:t xml:space="preserve">  usecase "Paso 4: Seleccionar paquete" as UC_P4</w:t>
              <w:br/>
              <w:t xml:space="preserve">  usecase "Paso 5: Servicios adicionales" as UC_P5</w:t>
              <w:br/>
              <w:t xml:space="preserve">  usecase "Paso 6: Datos personales" as UC_P6</w:t>
              <w:br/>
              <w:t xml:space="preserve">  usecase "Paso 7: Procesar pago anticipo 25%" as UC_P7</w:t>
              <w:br/>
              <w:t xml:space="preserve">  usecase "Calcular total y anticipo" as UC_CALC</w:t>
              <w:br/>
              <w:t xml:space="preserve">  usecase "Crear reserva con todos sus registros" as UC_CREATE</w:t>
              <w:br/>
              <w:t xml:space="preserve">  usecase "Mostrar confirmación y contraseña" as UC_CONFIRM</w:t>
              <w:br/>
              <w:t>}</w:t>
              <w:br/>
              <w:br/>
              <w:t>V --&gt; UC_INIT</w:t>
              <w:br/>
              <w:t>UC_INIT ..&gt; UC_P1 : &lt;&lt;include&gt;&gt;</w:t>
              <w:br/>
              <w:t>UC_P1 ..&gt; UC_P2 : &lt;&lt;include&gt;&gt;</w:t>
              <w:br/>
              <w:t>UC_P2 ..&gt; UC_P3 : &lt;&lt;include&gt;&gt;</w:t>
              <w:br/>
              <w:t>UC_P3 ..&gt; UC_DISP : &lt;&lt;include&gt;&gt;</w:t>
              <w:br/>
              <w:t>UC_DISP ..&gt; UC_P4 : &lt;&lt;extend&gt;&gt; [si fecha disponible]</w:t>
              <w:br/>
              <w:t>UC_P4 ..&gt; UC_P7 : &lt;&lt;include&gt;&gt;</w:t>
              <w:br/>
              <w:t>UC_P7 ..&gt; UC_CALC : &lt;&lt;include&gt;&gt;</w:t>
              <w:br/>
              <w:t>UC_P7 ..&gt; UC_CREATE : &lt;&lt;include&gt;&gt;</w:t>
              <w:br/>
              <w:t>UC_CREATE ..&gt; UC_CONFIRM : &lt;&lt;include&gt;&gt;</w:t>
              <w:br/>
              <w:t>SYS --&gt; UC_DISP</w:t>
              <w:br/>
              <w:t>SYS --&gt; UC_CREATE</w:t>
              <w:br/>
              <w:t>@enduml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1.3 Subsistema de Operaciones (Staff)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4703"/>
        <w:gridCol w:w="4703"/>
      </w:tblGrid>
      <w:tr>
        <w:tc>
          <w:tcPr>
            <w:tcW w:type="dxa" w:w="2551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Grupo</w:t>
            </w:r>
          </w:p>
        </w:tc>
        <w:tc>
          <w:tcPr>
            <w:tcW w:type="dxa" w:w="6236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Casos de Uso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Dashboard</w:t>
            </w:r>
          </w:p>
        </w:tc>
        <w:tc>
          <w:tcPr>
            <w:tcW w:type="dxa" w:w="6236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Ver KPIs del mes, próximos eventos (7d), ocupación por espacio, reservas por liquidar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Agenda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Ver calendario mensual, filtrar por espacio, ver detalle de día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Gestión de Reservas</w:t>
            </w:r>
          </w:p>
        </w:tc>
        <w:tc>
          <w:tcPr>
            <w:tcW w:type="dxa" w:w="6236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Listar con filtros, ver detalle, registrar pago manual, cambiar estado, notas internas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Catálogo Operativo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Ver todos los espacios, paquetes y servicios activos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Reportes</w:t>
            </w:r>
          </w:p>
        </w:tc>
        <w:tc>
          <w:tcPr>
            <w:tcW w:type="dxa" w:w="6236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Ingresos anuales (gráfica mensual), distribución por tipo de evento, top espacios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E40"/>
          <w:sz w:val="36"/>
        </w:rPr>
        <w:t>2. Especificaciones de Casos de Uso</w:t>
      </w:r>
    </w:p>
    <w:p>
      <w:pPr>
        <w:pBdr>
          <w:bottom w:val="single" w:sz="6" w:space="1" w:color="C9A96E"/>
        </w:pBdr>
      </w:pPr>
    </w:p>
    <w:p>
      <w:pPr>
        <w:spacing w:before="280" w:after="80"/>
      </w:pPr>
      <w:r>
        <w:rPr>
          <w:b/>
          <w:color w:val="C9A96E"/>
          <w:sz w:val="28"/>
        </w:rPr>
        <w:t>UC-01 — Completar Proceso de Cotización y Reserva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2268"/>
        <w:gridCol w:w="6520"/>
      </w:tblGrid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ID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UC-01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Nombre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Completar Proceso de Cotización y Reserva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 principal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Visitante (puede ser nuevo cliente o cliente existente)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Actores secundarios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Sistema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Precondiciones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Ninguna — acceso público sin requerir sesión activa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Postcondiciones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Reserva creada en BD, fecha bloqueada, cliente autenticado, anticipo registrado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Prioridad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Frecuencia de uso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Varias veces por semana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Flujo Principal de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Accede a /cotizar/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Muestra formulario Paso 1 con opciones de tipo de evento, campo de invitados y selector de hora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Selecciona tipo de evento (boda/XV/bautizo/aniversario/empresarial/cumpleaños), ingresa invitados (1-600) y hora de inicio (14:00-20:00)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Valida campos; guarda en request.session["cotizador"]; redirige al Paso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Selecciona un espacio de las tarjetas disponibles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Guarda espacio_id en sesión; actualiza resumen de costo en sidebar; redirige a Paso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7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Selecciona una fecha en el calendario del evento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Consulta FechaOcupada para ese espacio; si disponible, guarda fecha y redirige a Paso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9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Selecciona paquete: básico / premium / lujo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10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Guarda paquete_id; actualiza total estimado en sidebar; redirige a Paso 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Selecciona servicios adicionales (múltiple, opcional)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Guarda servicios[] en sesión; recalcula total; redirige a Paso 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Ingresa nombre, apellidos, email y teléfono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Guarda datos de contacto en sesión; redirige a Paso 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Visitante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Ingresa titular, número tarjeta (16 dígitos), vencimiento MM/AA, CVV (3 dígitos) y acepta términos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Valida formato de todos los campos del formulario de pago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17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Calcula: total = precio_espacio + (precio_paquete × guests) + extras; anticipo = total × 0.25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User.objects.get_or_create(username=email): si nuevo, genera contraseña 10 chars y crea ClienteProfile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19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Reserva con código único RM-{YYYY}-{4 dígitos} y todos los campos del wizard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20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registros ReservaServicio por cada servicio adicional seleccionado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FechaOcupada(espacio, fecha, motivo="reserva") — bloquea la fecha para ese espacio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PagoRegistro(monto=anticipo, concepto="anticipo")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ActividadReserva(descripcion="Reserva creada vía cotizador web")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Ejecuta auth.login(request, user); limpia session["cotizador"]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Redirige a /cotizar/confirmacion/{codigo}/ con resumen y contraseña temporal si es nuevo usuario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Flujos Alternativos</w:t>
      </w:r>
    </w:p>
    <w:p>
      <w:r>
        <w:rPr>
          <w:b/>
          <w:color w:val="1E2E40"/>
          <w:sz w:val="21"/>
        </w:rPr>
        <w:t>FA-1: Fecha no disponible (Paso 8)</w:t>
      </w:r>
    </w:p>
    <w:p>
      <w:pPr>
        <w:pStyle w:val="ListBullet"/>
        <w:spacing w:after="40"/>
        <w:ind w:left="283"/>
      </w:pPr>
      <w:r>
        <w:rPr>
          <w:sz w:val="21"/>
        </w:rPr>
        <w:t>Sistema detecta que FechaOcupada contiene esa combinación espacio+fecha</w:t>
      </w:r>
    </w:p>
    <w:p>
      <w:pPr>
        <w:pStyle w:val="ListBullet"/>
        <w:spacing w:after="40"/>
        <w:ind w:left="283"/>
      </w:pPr>
      <w:r>
        <w:rPr>
          <w:sz w:val="21"/>
        </w:rPr>
        <w:t>Muestra error: "Lo sentimos, esta fecha ya no está disponible para el espacio seleccionado"</w:t>
      </w:r>
    </w:p>
    <w:p>
      <w:pPr>
        <w:pStyle w:val="ListBullet"/>
        <w:spacing w:after="40"/>
        <w:ind w:left="283"/>
      </w:pPr>
      <w:r>
        <w:rPr>
          <w:sz w:val="21"/>
        </w:rPr>
        <w:t>Visitante elige otra fecha (regresa al Paso 7)</w:t>
      </w:r>
    </w:p>
    <w:p/>
    <w:p>
      <w:r>
        <w:rPr>
          <w:b/>
          <w:color w:val="1E2E40"/>
          <w:sz w:val="21"/>
        </w:rPr>
        <w:t>FA-2: Usuario ya registrado (Paso 18)</w:t>
      </w:r>
    </w:p>
    <w:p>
      <w:pPr>
        <w:pStyle w:val="ListBullet"/>
        <w:spacing w:after="40"/>
        <w:ind w:left="283"/>
      </w:pPr>
      <w:r>
        <w:rPr>
          <w:sz w:val="21"/>
        </w:rPr>
        <w:t>get_or_create retorna created=False</w:t>
      </w:r>
    </w:p>
    <w:p>
      <w:pPr>
        <w:pStyle w:val="ListBullet"/>
        <w:spacing w:after="40"/>
        <w:ind w:left="283"/>
      </w:pPr>
      <w:r>
        <w:rPr>
          <w:sz w:val="21"/>
        </w:rPr>
        <w:t>Sistema usa el User existente sin alterar su contraseña</w:t>
      </w:r>
    </w:p>
    <w:p>
      <w:pPr>
        <w:pStyle w:val="ListBullet"/>
        <w:spacing w:after="40"/>
        <w:ind w:left="283"/>
      </w:pPr>
      <w:r>
        <w:rPr>
          <w:sz w:val="21"/>
        </w:rPr>
        <w:t>Continúa desde Paso 19</w:t>
      </w:r>
    </w:p>
    <w:p/>
    <w:p>
      <w:r>
        <w:rPr>
          <w:b/>
          <w:color w:val="1E2E40"/>
          <w:sz w:val="21"/>
        </w:rPr>
        <w:t>FA-3: Datos de tarjeta inválidos (Paso 16)</w:t>
      </w:r>
    </w:p>
    <w:p>
      <w:pPr>
        <w:pStyle w:val="ListBullet"/>
        <w:spacing w:after="40"/>
        <w:ind w:left="283"/>
      </w:pPr>
      <w:r>
        <w:rPr>
          <w:sz w:val="21"/>
        </w:rPr>
        <w:t>Validación falla: tarjeta ≠ 16 dígitos, vencimiento expirado, CVV ≠ 3 dígitos, o sin aceptar términos</w:t>
      </w:r>
    </w:p>
    <w:p>
      <w:pPr>
        <w:pStyle w:val="ListBullet"/>
        <w:spacing w:after="40"/>
        <w:ind w:left="283"/>
      </w:pPr>
      <w:r>
        <w:rPr>
          <w:sz w:val="21"/>
        </w:rPr>
        <w:t>Re-renderiza el formulario Paso 7 con los errores indicados por campo</w:t>
      </w:r>
    </w:p>
    <w:p>
      <w:pPr>
        <w:pStyle w:val="ListBullet"/>
        <w:spacing w:after="40"/>
        <w:ind w:left="283"/>
      </w:pPr>
      <w:r>
        <w:rPr>
          <w:sz w:val="21"/>
        </w:rPr>
        <w:t>Visitante corrige y reenvía</w:t>
      </w:r>
    </w:p>
    <w:p/>
    <w:p>
      <w:r>
        <w:rPr>
          <w:b/>
          <w:color w:val="1E2E40"/>
          <w:sz w:val="21"/>
        </w:rPr>
        <w:t>FA-4: Sesión expirada o incompleta</w:t>
      </w:r>
    </w:p>
    <w:p>
      <w:pPr>
        <w:pStyle w:val="ListBullet"/>
        <w:spacing w:after="40"/>
        <w:ind w:left="283"/>
      </w:pPr>
      <w:r>
        <w:rPr>
          <w:sz w:val="21"/>
        </w:rPr>
        <w:t>Sistema detecta que request.session["cotizador"] está vacío o falta algún paso previo</w:t>
      </w:r>
    </w:p>
    <w:p>
      <w:pPr>
        <w:pStyle w:val="ListBullet"/>
        <w:spacing w:after="40"/>
        <w:ind w:left="283"/>
      </w:pPr>
      <w:r>
        <w:rPr>
          <w:sz w:val="21"/>
        </w:rPr>
        <w:t>Redirige al Paso 1 con mensaje informativo</w:t>
      </w:r>
    </w:p>
    <w:p/>
    <w:p>
      <w:pPr>
        <w:spacing w:before="200" w:after="40"/>
      </w:pPr>
      <w:r>
        <w:rPr>
          <w:b/>
          <w:color w:val="374151"/>
          <w:sz w:val="24"/>
        </w:rPr>
        <w:t>Reglas de Negocio</w:t>
      </w:r>
    </w:p>
    <w:p>
      <w:pPr>
        <w:pStyle w:val="ListBullet"/>
        <w:spacing w:after="40"/>
        <w:ind w:left="283"/>
      </w:pPr>
      <w:r>
        <w:rPr>
          <w:sz w:val="21"/>
        </w:rPr>
        <w:t>Anticipo obligatorio: exactamente el 25% del total del evento</w:t>
      </w:r>
    </w:p>
    <w:p>
      <w:pPr>
        <w:pStyle w:val="ListBullet"/>
        <w:spacing w:after="40"/>
        <w:ind w:left="283"/>
      </w:pPr>
      <w:r>
        <w:rPr>
          <w:sz w:val="21"/>
        </w:rPr>
        <w:t>Invitados: mínimo 1, máximo 600 personas</w:t>
      </w:r>
    </w:p>
    <w:p>
      <w:pPr>
        <w:pStyle w:val="ListBullet"/>
        <w:spacing w:after="40"/>
        <w:ind w:left="283"/>
      </w:pPr>
      <w:r>
        <w:rPr>
          <w:sz w:val="21"/>
        </w:rPr>
        <w:t>Horario de inicio: de 14:00 a 20:00 hrs (7 opciones, cada hora)</w:t>
      </w:r>
    </w:p>
    <w:p>
      <w:pPr>
        <w:pStyle w:val="ListBullet"/>
        <w:spacing w:after="40"/>
        <w:ind w:left="283"/>
      </w:pPr>
      <w:r>
        <w:rPr>
          <w:sz w:val="21"/>
        </w:rPr>
        <w:t>Código de reserva: formato RM-{YYYY}-{4 dígitos}, único e irrepetible</w:t>
      </w:r>
    </w:p>
    <w:p>
      <w:pPr>
        <w:pStyle w:val="ListBullet"/>
        <w:spacing w:after="40"/>
        <w:ind w:left="283"/>
      </w:pPr>
      <w:r>
        <w:rPr>
          <w:sz w:val="21"/>
        </w:rPr>
        <w:t>Una fecha bloquea el espacio completo (un evento por día por espacio según eventos_por_dia)</w:t>
      </w:r>
    </w:p>
    <w:p>
      <w:pPr>
        <w:pStyle w:val="ListBullet"/>
        <w:spacing w:after="40"/>
        <w:ind w:left="283"/>
      </w:pPr>
      <w:r>
        <w:rPr>
          <w:sz w:val="21"/>
        </w:rPr>
        <w:t>La contraseña temporal se muestra una sola vez en la página de confirmación</w:t>
      </w:r>
    </w:p>
    <w:p/>
    <w:p>
      <w:pPr>
        <w:spacing w:before="280" w:after="80"/>
      </w:pPr>
      <w:r>
        <w:rPr>
          <w:b/>
          <w:color w:val="C9A96E"/>
          <w:sz w:val="28"/>
        </w:rPr>
        <w:t>UC-02 — Liquidar Saldo Pendiente de Reserva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2268"/>
        <w:gridCol w:w="6520"/>
      </w:tblGrid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ID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UC-02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Nombre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Liquidar Saldo Pendiente de Reserva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 principal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Cliente Registrado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Precondiciones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Cliente autenticado; reserva con estado = confirmada o pendiente_liquidacion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Postcondiciones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PagoRegistro creado con concepto liquidacion; anticipo_pagado actualizado; estado cambia a completada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Prioridad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Alta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Cliente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Accede a "Mis Reservas" en /portal/reservas/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Muestra listado de reservas del cliente con el saldo pendiente resaltado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Cliente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Hace clic en "Liquidar saldo" en la reserva deseada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Calcula saldo = total_evento − anticipo_pagado; muestra LiquidacionForm con el monto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Cliente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Ingresa datos de tarjeta y marca "Confirmar pago"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Valida LiquidacionForm (mismas reglas que Paso 7 del wizard)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7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PagoRegistro(monto=saldo, concepto="liquidacion")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Actualiza reserva.anticipo_pagado += saldo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9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Cambia reserva.estado = "completada"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10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ActividadReserva("Liquidación completada por el cliente")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Redirige a /portal/reservas/{codigo}/ con banner de confirmación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UC-03 — Registrar Pago Manual (Staff)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2268"/>
        <w:gridCol w:w="6520"/>
      </w:tblGrid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ID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UC-03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Nombre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Registrar Pago Manual en Reservación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 principal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Staff / Admin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Precondiciones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Usuario staff autenticado (is_staff=True); reserva existente en el sistema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Postcondiciones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PagoRegistro creado; anticipo_pagado actualizado; actividad registrada en bitácora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Prioridad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Media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Accede a /ops/reservas/{codigo}/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Verifica @staff_member_required; carga reserva con servicios, pagos y bitácora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Localiza el panel "Registrar pago" en la vista de detalle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Muestra formulario: monto, fecha_pago, concepto (anticipo / liquidacion / extra)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Completa el formulario y envía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PagoRegistro(monto, fecha_pago, concepto, registrado_por=staff_user)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7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Actualiza reserva.anticipo_pagado += monto; reserva.save()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Crea ActividadReserva(f"Pago ${monto} registrado por {staff}", usuario=staff)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9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Redirige al detalle con el nuevo pago visible en el historial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UC-04 — Consultar Dashboard de Operaciones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2268"/>
        <w:gridCol w:w="6520"/>
      </w:tblGrid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ID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UC-04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Nombre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Consultar Dashboard y KPIs del Sistema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 principal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Staff / Admin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Precondiciones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Usuario con is_staff=True autenticado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Postcondiciones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Ninguna — operación de solo lectura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Prioridad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Media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Accede a /ops/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Calcula eventos_mes: reservas del mes actual con estado confirmada o completada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Suma ingresos_confirmados de reservas del mes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Suma pipeline_total de todas las reservas activas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Obtiene proximos_eventos: reservas con fecha en los próximos 7 días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Calcula ocupacion_por_espacio: % de días con evento en el mes actual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7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Obtiene reservas_liquidar: reservas con saldo pendiente y evento en ≤ 7 días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Lista tareas_pendientes sin completar (TareaPendiente.filter(completada=False))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9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Renderiza dashboard completo con todos los datos calculados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UC-05 — Gestionar Agenda Mensual (Staff)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2268"/>
        <w:gridCol w:w="6520"/>
      </w:tblGrid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ID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UC-05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Nombre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Gestionar Agenda y Calendario Mensual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Actor principal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Staff / Admin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Precondiciones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Usuario staff autenticado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Postcondiciones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Ninguna — visualización de solo lectura</w:t>
            </w:r>
          </w:p>
        </w:tc>
      </w:tr>
      <w:tr>
        <w:tc>
          <w:tcPr>
            <w:tcW w:type="dxa" w:w="4703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Prioridad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40" w:after="40"/>
            </w:pPr>
            <w:r>
              <w:rPr>
                <w:sz w:val="19"/>
              </w:rPr>
              <w:t>Media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Flujo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1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Accede a /ops/agenda/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Obtiene mes/año actual (o del parámetro GET); construye estructura de calendario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3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Carga todas las reservas del mes y las asocia a sus días correspondientes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Calcula métricas: total eventos, invitados, ingreso esperado, días ocupados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5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Renderiza calendario con días resaltados donde hay eventos activos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Aplica filtro por espacio (GET ?espacio=id)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7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Re-renderiza mostrando solo eventos del espacio seleccionado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Staff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Hace clic en un día con evento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6236"/>
      </w:tblGrid>
      <w:tr>
        <w:tc>
          <w:tcPr>
            <w:tcW w:type="dxa" w:w="3135"/>
            <w:shd w:val="clear" w:color="auto" w:fill="1E2E4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C9A96E"/>
                <w:sz w:val="19"/>
              </w:rPr>
              <w:t>9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b/>
                <w:color w:val="1E2E40"/>
                <w:sz w:val="19"/>
              </w:rPr>
              <w:t>Sistema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Muestra panel con detalle del evento: código, cliente, tipo, invitados, monto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E40"/>
          <w:sz w:val="36"/>
        </w:rPr>
        <w:t>3. Mock-ups del Sistema</w:t>
      </w:r>
    </w:p>
    <w:p>
      <w:pPr>
        <w:pBdr>
          <w:bottom w:val="single" w:sz="6" w:space="1" w:color="C9A96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</w:pPr>
            <w:r>
              <w:rPr>
                <w:i/>
                <w:color w:val="6B7280"/>
                <w:sz w:val="19"/>
              </w:rPr>
              <w:t>Los mock-ups utilizan notación ASCII para representar la estructura visual de cada pantalla. Representan el layout, jerarquía de información y elementos de interacción sin especificar estilos finales.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3.1 Página Principal (Home)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⚡ RIVIERA MAYA                        [Iniciar sesión]  [Cotizar] │</w:t>
              <w:br/>
              <w:t>│  [Inicio] [Espacios] [Paquetes] [Disponibilidad]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   │</w:t>
              <w:br/>
              <w:t>│  ╔════════════════════════════════════════════════════╗              │</w:t>
              <w:br/>
              <w:t>│  ║       TU EVENTO PERFECTO TE ESPERA                ║              │</w:t>
              <w:br/>
              <w:t>│  ║   Espacios únicos para momentos inolvidables       ║              │</w:t>
              <w:br/>
              <w:t>│  ║            [ COTIZAR MI EVENTO ]                   ║              │</w:t>
              <w:br/>
              <w:t>│  ╚════════════════════════════════════════════════════╝              │</w:t>
              <w:br/>
              <w:t>│                    — IMAGEN HERO —                                   │</w:t>
              <w:br/>
              <w:t>│             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NUESTROS ESPACIOS DESTACADOS                                        │</w:t>
              <w:br/>
              <w:t>│  ┌────────────┐  ┌────────────┐  ┌────────────┐  ┌────────────┐   │</w:t>
              <w:br/>
              <w:t>│  │ [IMAGEN]   │  │ [IMAGEN]   │  │ [IMAGEN]   │  │ [IMAGEN]   │   │</w:t>
              <w:br/>
              <w:t>│  │ Jardín     │  │ Salón      │  │ Terraza    │  │ Palapa     │   │</w:t>
              <w:br/>
              <w:t>│  │ Tropical   │  │ Imperial   │  │ del Mar    │  │ Colonial   │   │</w:t>
              <w:br/>
              <w:t>│  │ 300 pers.  │  │ 500 pers.  │  │ 200 pers.  │  │ 150 pers.  │   │</w:t>
              <w:br/>
              <w:t>│  │ $15,000+   │  │ $22,000+   │  │ $18,000+   │  │ $12,000+   │   │</w:t>
              <w:br/>
              <w:t>│  │[Ver espacio│  │[Ver espacio│  │[Ver espacio│  │[Ver espacio│   │</w:t>
              <w:br/>
              <w:t>│  └────────────┘  └────────────┘  └────────────┘  └────────────┘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NUESTROS PAQUETES                                                   │</w:t>
              <w:br/>
              <w:t>│  ┌──────────────┐  ┌──────────────┐  ┌──────────────┐             │</w:t>
              <w:br/>
              <w:t>│  │   BÁSICO     │  │ ★ PREMIUM ★  │  │    LUJO      │             │</w:t>
              <w:br/>
              <w:t>│  │ ✓ Mesas      │  │ ✓ Todo bás.  │  │ ✓ Todo prem. │             │</w:t>
              <w:br/>
              <w:t>│  │ ✓ Mantelería │  │ ✓ Decoración │  │ ✓ Chef priv. │             │</w:t>
              <w:br/>
              <w:t>│  │ ✓ Iluminación│  │ ✓ DJ/música  │  │ ✓ Open bar   │             │</w:t>
              <w:br/>
              <w:t>│  │  [ Cotizar ] │  │  [ Cotizar ] │  │  [ Cotizar ] │             │</w:t>
              <w:br/>
              <w:t>│  └──────────────┘  └──────────────┘  └──────────────┘          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3.2 Catálogo de Espacios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CATÁLOGO DE ESPACIOS                                                │</w:t>
              <w:br/>
              <w:t>│  Filtrar: [Todos] [Interior] [Exterior] [Vista al mar]              │</w:t>
              <w:br/>
              <w:t>│  Capacidad: [Hasta 200] [200-400] [Más de 400]                      │</w:t>
              <w:br/>
              <w:t>│                                                                      │</w:t>
              <w:br/>
              <w:t>│  ┌────────────────────────┐  ┌────────────────────────┐            │</w:t>
              <w:br/>
              <w:t>│  │   [IMAGEN 400×280]     │  │   [IMAGEN 400×280]     │            │</w:t>
              <w:br/>
              <w:t>│  │ Jardín Tropical        │  │ Salón Imperial         │            │</w:t>
              <w:br/>
              <w:t>│  │ 🌿 Exterior Tropical   │  │ ❄️ Interior Climatiz.  │            │</w:t>
              <w:br/>
              <w:t>│  │ 👥 Hasta 300 personas  │  │ 👥 Hasta 500 personas  │            │</w:t>
              <w:br/>
              <w:t>│  │ 💰 Desde $15,000       │  │ 💰 Desde $22,000       │            │</w:t>
              <w:br/>
              <w:t>│  │         [Ver detalles] │  │         [Ver detalles] │            │</w:t>
              <w:br/>
              <w:t>│  └────────────────────────┘  └────────────────────────┘            │</w:t>
              <w:br/>
              <w:t>│                                                                      │</w:t>
              <w:br/>
              <w:t>│  ┌────────────────────────┐  ┌────────────────────────┐            │</w:t>
              <w:br/>
              <w:t>│  │   [IMAGEN 400×280]     │  │   [IMAGEN 400×280]     │            │</w:t>
              <w:br/>
              <w:t>│  │ Terraza del Mar        │  │ Palapa Colonial        │            │</w:t>
              <w:br/>
              <w:t>│  │ 🌊 Exterior+Vista Mar  │  │ 🏛️ Interior Versátil  │            │</w:t>
              <w:br/>
              <w:t>│  │ 👥 Hasta 200 personas  │  │ 👥 Hasta 150 personas  │            │</w:t>
              <w:br/>
              <w:t>│  │ 💰 Desde $18,000       │  │ 💰 Desde $12,000       │            │</w:t>
              <w:br/>
              <w:t>│  │         [Ver detalles] │  │         [Ver detalles] │            │</w:t>
              <w:br/>
              <w:t>│  └────────────────────────┘  └────────────────────────┘         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3.3 Cotizador — Wizard 7 Pasos</w:t>
      </w:r>
    </w:p>
    <w:p>
      <w:pPr>
        <w:spacing w:before="200" w:after="40"/>
      </w:pPr>
      <w:r>
        <w:rPr>
          <w:b/>
          <w:color w:val="374151"/>
          <w:sz w:val="24"/>
        </w:rPr>
        <w:t>Paso 1 — Tipo de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COTIZAR MI EVENTO — Paso 1 de 7: Detalles del evento               │</w:t>
              <w:br/>
              <w:t>│  ● ──── ○ ──── ○ ──── ○ ──── ○ ──── ○ ──── ○                       │</w:t>
              <w:br/>
              <w:t>│  [1]   [2]   [3]   [4]   [5]   [6]   [7]                           │</w:t>
              <w:br/>
              <w:t>│  Tipo  Esp.  Fech. Paq.  Ext.  Dat.  Pago                          │</w:t>
              <w:br/>
              <w:t>├────────────────────────────────┬─────────────────────────────────────┤</w:t>
              <w:br/>
              <w:t>│                                │  📋 RESUMEN COTIZACIÓN              │</w:t>
              <w:br/>
              <w:t>│  ¿Cuál es tu evento?           │  Tipo:          —                   │</w:t>
              <w:br/>
              <w:t>│  ○ 💍 Boda                    │  Invitados:     —                   │</w:t>
              <w:br/>
              <w:t>│  ○ 🌹 XV Años                 │  Hora:          —                   │</w:t>
              <w:br/>
              <w:t>│  ○ 🕊️ Bautizo               │  Espacio:       —                   │</w:t>
              <w:br/>
              <w:t>│  ○ 💑 Aniversario             │  Paquete:       —                   │</w:t>
              <w:br/>
              <w:t>│  ○ 💼 Empresarial             │  ─────────────────────────────      │</w:t>
              <w:br/>
              <w:t>│  ○ 🎂 Cumpleaños              │  Subtotal:  $ ——,———                │</w:t>
              <w:br/>
              <w:t>│                                │  Anticipo:  $ ——,———                │</w:t>
              <w:br/>
              <w:t>│  Invitados: [  150  ]          │                                     │</w:t>
              <w:br/>
              <w:t>│  (mín 1, máx 600)              │                                     │</w:t>
              <w:br/>
              <w:t>│  Hora: [ 17:00 hrs ▼ ]         │                                     │</w:t>
              <w:br/>
              <w:t>│            [ Continuar → ]     │                                     │</w:t>
              <w:br/>
              <w:t>└────────────────────────────────┴─────────────────────────────────────┘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Paso 3 — Selección de Fecha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COTIZAR MI EVENTO — Paso 3 de 7: Selección de fecha               │</w:t>
              <w:br/>
              <w:t>│  ✓ ──── ✓ ──── ● ──── ○ ──── ○ ──── ○ ──── ○                       │</w:t>
              <w:br/>
              <w:t>├────────────────────────────────┬─────────────────────────────────────┤</w:t>
              <w:br/>
              <w:t>│  Elige la fecha de tu evento   │  Tipo:       Boda                   │</w:t>
              <w:br/>
              <w:t>│                                │  Invitados:  150                    │</w:t>
              <w:br/>
              <w:t>│        JUNIO 2025              │  Hora:       17:00 hrs              │</w:t>
              <w:br/>
              <w:t>│  ┌──────────────────────────┐  │  Espacio:    Jardín Tropical        │</w:t>
              <w:br/>
              <w:t>│  │ Lu  Ma  Mi  Ju  Vi  Sá Do│  │  ─────────────────────────────      │</w:t>
              <w:br/>
              <w:t>│  │                  1   2  │  │  Subtotal:    $18,000               │</w:t>
              <w:br/>
              <w:t>│  │  3   4   5   6   7  🔴  9 │  │  Anticipo:    $ ——,———             │</w:t>
              <w:br/>
              <w:t>│  │ 10  11  12  13  14  15 16 │  │                                     │</w:t>
              <w:br/>
              <w:t>│  │ 17  18  19  20  21 [22]23 │  │  🔴 Fecha ocupada                  │</w:t>
              <w:br/>
              <w:t>│  │ 24  25  26  27  28  🔴 30 │  │  🟢 Disponible                     │</w:t>
              <w:br/>
              <w:t>│  └──────────────────────────┘  │  🔵 Seleccionada                    │</w:t>
              <w:br/>
              <w:t>│  Fecha: [ 22/06/2025 ]         │                                     │</w:t>
              <w:br/>
              <w:t>│  [← Volver]  [ Continuar → ]  │                                     │</w:t>
              <w:br/>
              <w:t>└────────────────────────────────┴─────────────────────────────────────┘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Paso 7 — Pago (Anticipo 25%)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COTIZAR MI EVENTO — Paso 7 de 7: Pago                             │</w:t>
              <w:br/>
              <w:t>│  ✓ ──── ✓ ──── ✓ ──── ✓ ──── ✓ ──── ✓ ──── ●                       │</w:t>
              <w:br/>
              <w:t>├────────────────────────────────┬─────────────────────────────────────┤</w:t>
              <w:br/>
              <w:t>│  Datos de pago                 │  RESUMEN FINAL                      │</w:t>
              <w:br/>
              <w:t>│                                │  Jardín Tropical:  $15,000          │</w:t>
              <w:br/>
              <w:t>│  Titular: [Juan García López ] │  Paquete Premium:                   │</w:t>
              <w:br/>
              <w:t>│  Tarjeta: [···· ···· ···· ····]│    150 × $350:     $52,500          │</w:t>
              <w:br/>
              <w:t>│  Venct.:  [MM/AA]  CVV: [···]  │  DJ Profesional:   $ 5,000          │</w:t>
              <w:br/>
              <w:t>│                                │  Foto y video:     $ 3,500          │</w:t>
              <w:br/>
              <w:t>│  ☐ Acepto términos y           │  ─────────────────────────────      │</w:t>
              <w:br/>
              <w:t>│    condiciones                 │  TOTAL EVENTO:     $76,000          │</w:t>
              <w:br/>
              <w:t>│                                │                                     │</w:t>
              <w:br/>
              <w:t>│  [← Volver]                    │  Anticipo (25%):   $19,000          │</w:t>
              <w:br/>
              <w:t>│  [ ✓ CONFIRMAR Y PAGAR ]       │  Saldo restante:   $57,000          │</w:t>
              <w:br/>
              <w:t>└────────────────────────────────┴─────────────────────────────────────┘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Confirmación de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✅ ¡RESERVA CONFIRMADA!                           │</w:t>
              <w:br/>
              <w:t>│           Tu código de reserva es:  RM-2025-0047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Evento:      Boda · 150 invitados                                   │</w:t>
              <w:br/>
              <w:t>│  Espacio:     Jardín Tropical                                        │</w:t>
              <w:br/>
              <w:t>│  Fecha:       Sábado 22 de Junio 2025 · 17:00 hrs                  │</w:t>
              <w:br/>
              <w:t>│  Paquete:     Premium                                                │</w:t>
              <w:br/>
              <w:t>│  Total:       $76,000 │ Anticipo pagado: $19,000 │ Saldo: $57,000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🔑 Tu cuenta fue creada automáticamente:                           │</w:t>
              <w:br/>
              <w:t>│     Usuario:     juan@email.com                                      │</w:t>
              <w:br/>
              <w:t>│     Contraseña:  Xk9mP2qA7n  (cámbiala al iniciar sesión) 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     [ Ver mis reservas ]       [ Descargar contrato ]          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3.4 Portal Cliente — Mis Reservas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RIVIERA MAYA · Mi Portal          [Hola, Juan García ▼]  [Salir]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MIS RESERVAS                                                        │</w:t>
              <w:br/>
              <w:t>│  ┌────────────┐  ┌──────────────────────┐  ┌──────────────────┐   │</w:t>
              <w:br/>
              <w:t>│  │ Activas: 2 │  │ Total invertido      │  │ Próximo evento   │   │</w:t>
              <w:br/>
              <w:t>│  │            │  │   $95,000            │  │ 22 Jun 2025      │   │</w:t>
              <w:br/>
              <w:t>│  └────────────┘  └──────────────────────┘  └──────────────────┘   │</w:t>
              <w:br/>
              <w:t>│  [Todas] [Confirmadas] [Pendiente pago] [Completadas]               │</w:t>
              <w:br/>
              <w:t>│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┌──────────────────────────────────────────────────────────────┐   │</w:t>
              <w:br/>
              <w:t>│  │  RM-2025-0047                           ● CONFIRMADA         │   │</w:t>
              <w:br/>
              <w:t>│  │  Jardín Tropical · Boda · Sáb 22 Jun 2025 · 17:00 hrs       │   │</w:t>
              <w:br/>
              <w:t>│  │  150 invitados · Paquete Premium                             │   │</w:t>
              <w:br/>
              <w:t>│  │  Total: $76,000 │ Anticipo: $19,000  ████░░░░░  25%          │   │</w:t>
              <w:br/>
              <w:t>│  │  Saldo pendiente: $57,000                                    │   │</w:t>
              <w:br/>
              <w:t>│  │                   [ Ver contrato ]  [ Liquidar saldo ]       │   │</w:t>
              <w:br/>
              <w:t>│  └──────────────────────────────────────────────────────────────┘   │</w:t>
              <w:br/>
              <w:t>│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┌──────────────────────────────────────────────────────────────┐   │</w:t>
              <w:br/>
              <w:t>│  │  RM-2025-0021                         ✓ COMPLETADA           │   │</w:t>
              <w:br/>
              <w:t>│  │  Salón Imperial · Aniversario · Sáb 10 Mar 2025 · 18:00     │   │</w:t>
              <w:br/>
              <w:t>│  │  80 invitados · Paquete Lujo                                 │   │</w:t>
              <w:br/>
              <w:t>│  │  Total: $48,500 │ Pagado: $48,500  ████████████████  100%   │   │</w:t>
              <w:br/>
              <w:t>│  │                                         [ Ver contrato ]     │   │</w:t>
              <w:br/>
              <w:t>│  └──────────────────────────────────────────────────────────────┘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3.5 Panel de Operaciones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≡ PANEL DE OPERACIONES                      [Admin ▼]  [Salir]    │</w:t>
              <w:br/>
              <w:t>│  [Dashboard] [Agenda] [Reservas] [Catálogo] [Reportes]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Buenos días, Administrador · Junio 2025                            │</w:t>
              <w:br/>
              <w:t>│  ┌──────────────┐  ┌──────────────┐  ┌──────────────┐  ┌────────┐ │</w:t>
              <w:br/>
              <w:t>│  │ Eventos/Mes  │  │ Ingresos     │  │ Pipeline     │  │  Ocup. │ │</w:t>
              <w:br/>
              <w:t>│  │     12       │  │  $145,000    │  │  $280,500    │  │  72%   │ │</w:t>
              <w:br/>
              <w:t>│  └──────────────┘  └──────────────┘  └──────────────┘  └────────┘ │</w:t>
              <w:br/>
              <w:t>│  ┌────────────────────────────────┐  ┌────────────────────────┐   │</w:t>
              <w:br/>
              <w:t>│  │  PRÓXIMOS EVENTOS (7 días)     │  │  TAREAS PENDIENTES     │   │</w:t>
              <w:br/>
              <w:t>│  │  12 Jun · Salón Imperial       │  │  🔴 Confirmar RM-0045  │   │</w:t>
              <w:br/>
              <w:t>│  │    Boda · 250 inv. RM-0042     │  │  🟡 Enviar cotización  │   │</w:t>
              <w:br/>
              <w:t>│  │  13 Jun · Jardín Tropical      │  │  🟢 Actualizar fotos   │   │</w:t>
              <w:br/>
              <w:t>│  │    XV Años · 180 inv. RM-0039  │  │  [ + Nueva tarea ]     │   │</w:t>
              <w:br/>
              <w:t>│  └────────────────────────────────┘  └────────────────────────┘   │</w:t>
              <w:br/>
              <w:t>│  ┌────────────────────────────────┐  ┌────────────────────────┐   │</w:t>
              <w:br/>
              <w:t>│  │  OCUPACIÓN POR ESPACIO         │  │  POR LIQUIDAR (7 días) │   │</w:t>
              <w:br/>
              <w:t>│  │  Salón Imperial  ██████████ 85%│  │  RM-0047: $57,000      │   │</w:t>
              <w:br/>
              <w:t>│  │  Jardín Trop.    ████████  72% │  │  RM-0039: $38,000      │   │</w:t>
              <w:br/>
              <w:t>│  │  Terraza Mar     ██████    60% │  │  RM-0041: $22,500      │   │</w:t>
              <w:br/>
              <w:t>│  │  Palapa Col.     █████     45% │  │  Total:  $117,500      │   │</w:t>
              <w:br/>
              <w:t>│  └────────────────────────────────┘  └────────────────────────┘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3.6 Panel de Operaciones — Agenda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AGENDA · JUNIO 2025                  Filtrar: [Todos los espacios] │</w:t>
              <w:br/>
              <w:t>│  ┌──────────┐  ┌──────────┐  ┌──────────┐  ┌──────────┐          │</w:t>
              <w:br/>
              <w:t>│  │Eventos:12│  │Inv: 2150 │  │$145,000  │  │Días ocup:9│          │</w:t>
              <w:br/>
              <w:t>│  └──────────┘  └──────────┘  └──────────┘  └──────────┘          │</w:t>
              <w:br/>
              <w:t>│  ← Mayo                                             Julio →        │</w:t>
              <w:br/>
              <w:t>│  ┌─────┬─────┬─────┬─────┬─────┬─────┬─────┐                     │</w:t>
              <w:br/>
              <w:t>│  │ Lun │ Mar │ Mié │ Jue │ Vie │ Sáb │ Dom │                     │</w:t>
              <w:br/>
              <w:t>│  ├─────┼─────┼─────┼─────┼─────┼─────┼─────┤                     │</w:t>
              <w:br/>
              <w:t>│  │  3  │  4  │  5  │  6  │  7  │█ 8 █│  9  │  █ = día con evento │</w:t>
              <w:br/>
              <w:t>│  │ 10  │ 11  │█12 █│█13 █│ 14  │ 15  │ 16  │                     │</w:t>
              <w:br/>
              <w:t>│  │ 17  │ 18  │ 19  │ 20  │ 21  │█22 █│ 23  │                     │</w:t>
              <w:br/>
              <w:t>│  │ 24  │ 25  │ 26  │ 27  │ 28  │█29 █│ 30  │                     │</w:t>
              <w:br/>
              <w:t>│  └─────┴─────┴─────┴─────┴─────┴─────┴─────┘                     │</w:t>
              <w:br/>
              <w:t>│  Clic en Sábado 22: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┌──────────────────────────────────────────────────────────────┐  │</w:t>
              <w:br/>
              <w:t>│  │  📅 Sábado 22 Jun 2025 · RM-2025-0047 · Juan García         │  │</w:t>
              <w:br/>
              <w:t>│  │  Boda · 150 invitados · 17:00 · Jardín Tropical · $76,000   │  │</w:t>
              <w:br/>
              <w:t>│  │                          [Ver detalle de reserva →]          │  │</w:t>
              <w:br/>
              <w:t>│  └──────────────────────────────────────────────────────────────┘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3.7 Operaciones — Detalle de Reservación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 ← Volver       RM-2025-0047                         ● CONFIRMADA  │</w:t>
              <w:br/>
              <w:t>│  ┌───────────────────────────┐  ┌────────────────────────────────┐ │</w:t>
              <w:br/>
              <w:t>│  │ DATOS DEL EVENTO          │  │ RESUMEN FINANCIERO             │ │</w:t>
              <w:br/>
              <w:t>│  │ Tipo:    Boda             │  │ Total:    $76,000              │ │</w:t>
              <w:br/>
              <w:t>│  │ Cliente: Juan García      │  │ Anticipo: $19,000 ✓           │ │</w:t>
              <w:br/>
              <w:t>│  │ Email:   juan@email.com   │  │ Saldo:    $57,000              │ │</w:t>
              <w:br/>
              <w:t>│  │ Tel:     555-1234-567     │  │ ████░░░░░░░░░░░░░░░  25%      │ │</w:t>
              <w:br/>
              <w:t>│  │ Espacio: Jardín Tropical  │  │  [ Registrar pago ]            │ │</w:t>
              <w:br/>
              <w:t>│  │ Fecha:   22 Jun 2025      │  │  [ Marcar confirmada ]         │ │</w:t>
              <w:br/>
              <w:t>│  │ Hora:    17:00 hrs        │  └────────────────────────────────┘ │</w:t>
              <w:br/>
              <w:t>│  │ Guests:  150 personas     │                                      │</w:t>
              <w:br/>
              <w:t>│  │ Paquete: Premium          │                                      │</w:t>
              <w:br/>
              <w:t>│  └───────────────────────────┘                                      │</w:t>
              <w:br/>
              <w:t>│  SERVICIOS: Foto y video $3,500 · DJ Profesional $5,000            │</w:t>
              <w:br/>
              <w:t>│                                                                      │</w:t>
              <w:br/>
              <w:t>│  HISTORIAL DE PAGOS                                                  │</w:t>
              <w:br/>
              <w:t>│  Fecha       Concepto   Monto      Registrado por                    │</w:t>
              <w:br/>
              <w:t>│  22/01/2025  Anticipo   $19,000    Sistema (cotizador)               │</w:t>
              <w:br/>
              <w:t>│                                                                      │</w:t>
              <w:br/>
              <w:t>│  NOTAS INTERNAS                                                      │</w:t>
              <w:br/>
              <w:t>│  [ Cliente solicita mesa redonda y flores blancas...              ]  │</w:t>
              <w:br/>
              <w:t>│                                          [ Guardar notas ]          │</w:t>
              <w:br/>
              <w:t>│                                                                      │</w:t>
              <w:br/>
              <w:t>│  BITÁCORA                                                            │</w:t>
              <w:br/>
              <w:t>│  22 Jan 10:32 — Reserva creada vía cotizador web                    │</w:t>
              <w:br/>
              <w:t>│  22 Jan 10:32 — Anticipo de $19,000 registrado automáticamente   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2E40"/>
          <w:sz w:val="36"/>
        </w:rPr>
        <w:t>4. Modelado del Sistema</w:t>
      </w:r>
    </w:p>
    <w:p>
      <w:pPr>
        <w:pBdr>
          <w:bottom w:val="single" w:sz="6" w:space="1" w:color="C9A96E"/>
        </w:pBdr>
      </w:pPr>
    </w:p>
    <w:p>
      <w:pPr>
        <w:spacing w:before="280" w:after="80"/>
      </w:pPr>
      <w:r>
        <w:rPr>
          <w:b/>
          <w:color w:val="C9A96E"/>
          <w:sz w:val="28"/>
        </w:rPr>
        <w:t>4.1 Diagramas de Secuencia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</w:pPr>
            <w:r>
              <w:rPr>
                <w:i/>
                <w:color w:val="6B7280"/>
                <w:sz w:val="19"/>
              </w:rPr>
              <w:t>Los diagramas de secuencia están en sintaxis Mermaid. Para renderizarlos: pégalos en https://mermaid.live o usa la extensión "Mermaid Preview" en VS Code.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4.1.1 Flujo Completo de Cotización y Reserva</w:t>
      </w:r>
    </w:p>
    <w:p>
      <w:pPr>
        <w:spacing w:after="80"/>
      </w:pPr>
      <w:r>
        <w:rPr>
          <w:i w:val="0"/>
          <w:sz w:val="21"/>
        </w:rPr>
        <w:t>Este diagrama muestra la interacción completa entre el cliente, el navegador, las vistas Django, la sesión y la base de datos durante el proceso de cotización de 7 pasos.</w:t>
      </w:r>
    </w:p>
    <w:p>
      <w:r>
        <w:rPr>
          <w:b/>
          <w:color w:val="6B7280"/>
          <w:sz w:val="18"/>
        </w:rPr>
        <w:t>Mermaid — Flujo de Cotización: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sequenceDiagram</w:t>
              <w:br/>
              <w:t xml:space="preserve">    participant C as Cliente/Visitante</w:t>
              <w:br/>
              <w:t xml:space="preserve">    participant B as Navegador</w:t>
              <w:br/>
              <w:t xml:space="preserve">    participant V as Vista Django</w:t>
              <w:br/>
              <w:t xml:space="preserve">    participant S as Sesión</w:t>
              <w:br/>
              <w:t xml:space="preserve">    participant DB as Base de Datos</w:t>
              <w:br/>
              <w:br/>
              <w:t xml:space="preserve">    C-&gt;&gt;B: GET /cotizar/</w:t>
              <w:br/>
              <w:t xml:space="preserve">    B-&gt;&gt;V: Request GET paso_1</w:t>
              <w:br/>
              <w:t xml:space="preserve">    V-&gt;&gt;B: Renderiza Paso 1 (tipo, guests, hora)</w:t>
              <w:br/>
              <w:br/>
              <w:t xml:space="preserve">    C-&gt;&gt;B: POST tipo_evento + num_invitados + hora_inicio</w:t>
              <w:br/>
              <w:t xml:space="preserve">    B-&gt;&gt;V: Request POST paso_1</w:t>
              <w:br/>
              <w:t xml:space="preserve">    V-&gt;&gt;V: Valida Paso1Form</w:t>
              <w:br/>
              <w:t xml:space="preserve">    V-&gt;&gt;S: session[cotizador] = {tipo, guests, hora}</w:t>
              <w:br/>
              <w:t xml:space="preserve">    V-&gt;&gt;B: Redirect /cotizar/espacio/</w:t>
              <w:br/>
              <w:br/>
              <w:t xml:space="preserve">    Note over V,DB: Pasos 2-6: misma lógica de POST → validar → guardar en sesión → redirect</w:t>
              <w:br/>
              <w:br/>
              <w:t xml:space="preserve">    C-&gt;&gt;B: POST datos de tarjeta + aceptar_terminos</w:t>
              <w:br/>
              <w:t xml:space="preserve">    B-&gt;&gt;V: Request POST paso_7</w:t>
              <w:br/>
              <w:t xml:space="preserve">    V-&gt;&gt;V: Valida Paso7Form (tarjeta 16d, CVV 3d, MM/AA)</w:t>
              <w:br/>
              <w:t xml:space="preserve">    V-&gt;&gt;V: _calcular_total(): espacio + paquete x guests + extras</w:t>
              <w:br/>
              <w:t xml:space="preserve">    V-&gt;&gt;DB: User.objects.get_or_create(username=email)</w:t>
              <w:br/>
              <w:t xml:space="preserve">    alt Usuario nuevo</w:t>
              <w:br/>
              <w:t xml:space="preserve">        DB--&gt;&gt;V: created=True</w:t>
              <w:br/>
              <w:t xml:space="preserve">        V-&gt;&gt;V: _generar_contrasena() → pwd_tmp (10 chars)</w:t>
              <w:br/>
              <w:t xml:space="preserve">        V-&gt;&gt;DB: user.set_password(pwd_tmp); user.save()</w:t>
              <w:br/>
              <w:t xml:space="preserve">        V-&gt;&gt;DB: ClienteProfile.objects.create(user, telefono)</w:t>
              <w:br/>
              <w:t xml:space="preserve">    else Usuario existente</w:t>
              <w:br/>
              <w:t xml:space="preserve">        DB--&gt;&gt;V: created=False</w:t>
              <w:br/>
              <w:t xml:space="preserve">    end</w:t>
              <w:br/>
              <w:t xml:space="preserve">    V-&gt;&gt;DB: Reserva.objects.create(codigo=RM-YYYY-XXXX, ...)</w:t>
              <w:br/>
              <w:t xml:space="preserve">    loop Por cada servicio seleccionado</w:t>
              <w:br/>
              <w:t xml:space="preserve">        V-&gt;&gt;DB: ReservaServicio.objects.create(reserva, servicio)</w:t>
              <w:br/>
              <w:t xml:space="preserve">    end</w:t>
              <w:br/>
              <w:t xml:space="preserve">    V-&gt;&gt;DB: FechaOcupada.objects.create(espacio, fecha, motivo=reserva)</w:t>
              <w:br/>
              <w:t xml:space="preserve">    V-&gt;&gt;DB: PagoRegistro.objects.create(monto=anticipo, concepto=anticipo)</w:t>
              <w:br/>
              <w:t xml:space="preserve">    V-&gt;&gt;DB: ActividadReserva.objects.create("Reserva creada vía cotizador")</w:t>
              <w:br/>
              <w:t xml:space="preserve">    V-&gt;&gt;V: auth.login(request, user)</w:t>
              <w:br/>
              <w:t xml:space="preserve">    V-&gt;&gt;S: del session[cotizador]</w:t>
              <w:br/>
              <w:t xml:space="preserve">    V-&gt;&gt;B: Redirect /cotizar/confirmacion/{codigo}/</w:t>
              <w:br/>
              <w:t xml:space="preserve">    B--&gt;&gt;C: Código RM-YYYY-XXXX + contraseña temporal (si es nuevo)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4.1.2 Liquidación de Saldo por Cliente</w:t>
      </w:r>
    </w:p>
    <w:p>
      <w:r>
        <w:rPr>
          <w:b/>
          <w:color w:val="6B7280"/>
          <w:sz w:val="18"/>
        </w:rPr>
        <w:t>Mermaid — Liquidación de Saldo: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sequenceDiagram</w:t>
              <w:br/>
              <w:t xml:space="preserve">    participant C as Cliente Registrado</w:t>
              <w:br/>
              <w:t xml:space="preserve">    participant B as Navegador</w:t>
              <w:br/>
              <w:t xml:space="preserve">    participant V as Vista Django</w:t>
              <w:br/>
              <w:t xml:space="preserve">    participant DB as Base de Datos</w:t>
              <w:br/>
              <w:br/>
              <w:t xml:space="preserve">    C-&gt;&gt;B: GET /portal/reservas/{codigo}/liquidar/</w:t>
              <w:br/>
              <w:t xml:space="preserve">    B-&gt;&gt;V: Request GET liquidar_reserva</w:t>
              <w:br/>
              <w:t xml:space="preserve">    V-&gt;&gt;V: @login_required — verifica sesión activa</w:t>
              <w:br/>
              <w:t xml:space="preserve">    V-&gt;&gt;DB: Reserva.objects.get(codigo=codigo, cliente=request.user)</w:t>
              <w:br/>
              <w:t xml:space="preserve">    DB--&gt;&gt;V: Reserva</w:t>
              <w:br/>
              <w:t xml:space="preserve">    V-&gt;&gt;V: saldo = total_evento - anticipo_pagado</w:t>
              <w:br/>
              <w:t xml:space="preserve">    V-&gt;&gt;B: Renderiza LiquidacionForm con saldo exacto</w:t>
              <w:br/>
              <w:t xml:space="preserve">    B--&gt;&gt;C: Formulario con monto a pagar</w:t>
              <w:br/>
              <w:br/>
              <w:t xml:space="preserve">    C-&gt;&gt;B: POST datos tarjeta + confirmar_pago=True</w:t>
              <w:br/>
              <w:t xml:space="preserve">    B-&gt;&gt;V: Request POST liquidar_reserva</w:t>
              <w:br/>
              <w:t xml:space="preserve">    V-&gt;&gt;V: Valida LiquidacionForm</w:t>
              <w:br/>
              <w:t xml:space="preserve">    alt Datos inválidos</w:t>
              <w:br/>
              <w:t xml:space="preserve">        V-&gt;&gt;B: Re-renderiza con errores</w:t>
              <w:br/>
              <w:t xml:space="preserve">    else Datos válidos</w:t>
              <w:br/>
              <w:t xml:space="preserve">        V-&gt;&gt;DB: PagoRegistro.objects.create(monto=saldo, concepto=liquidacion)</w:t>
              <w:br/>
              <w:t xml:space="preserve">        V-&gt;&gt;DB: reserva.anticipo_pagado += saldo; reserva.save()</w:t>
              <w:br/>
              <w:t xml:space="preserve">        V-&gt;&gt;DB: reserva.estado = completada; reserva.save()</w:t>
              <w:br/>
              <w:t xml:space="preserve">        V-&gt;&gt;DB: ActividadReserva("Liquidación completada por el cliente")</w:t>
              <w:br/>
              <w:t xml:space="preserve">        V-&gt;&gt;B: Redirect /portal/reservas/{codigo}/</w:t>
              <w:br/>
              <w:t xml:space="preserve">        B--&gt;&gt;C: Detalle de reserva con estado COMPLETADA</w:t>
              <w:br/>
              <w:t xml:space="preserve">    end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4.1.3 Registro de Pago por Staff</w:t>
      </w:r>
    </w:p>
    <w:p>
      <w:r>
        <w:rPr>
          <w:b/>
          <w:color w:val="6B7280"/>
          <w:sz w:val="18"/>
        </w:rPr>
        <w:t>Mermaid — Registro de Pago Staff: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sequenceDiagram</w:t>
              <w:br/>
              <w:t xml:space="preserve">    participant S as Staff</w:t>
              <w:br/>
              <w:t xml:space="preserve">    participant B as Navegador</w:t>
              <w:br/>
              <w:t xml:space="preserve">    participant V as Vista Django</w:t>
              <w:br/>
              <w:t xml:space="preserve">    participant DB as Base de Datos</w:t>
              <w:br/>
              <w:br/>
              <w:t xml:space="preserve">    S-&gt;&gt;B: GET /ops/reservas/{codigo}/</w:t>
              <w:br/>
              <w:t xml:space="preserve">    B-&gt;&gt;V: Request GET reservas_detalle</w:t>
              <w:br/>
              <w:t xml:space="preserve">    V-&gt;&gt;V: @staff_member_required — verifica is_staff=True</w:t>
              <w:br/>
              <w:t xml:space="preserve">    V-&gt;&gt;DB: Reserva.objects.select_related().get(codigo)</w:t>
              <w:br/>
              <w:t xml:space="preserve">    DB--&gt;&gt;V: Reserva + servicios + pagos + actividad</w:t>
              <w:br/>
              <w:t xml:space="preserve">    V-&gt;&gt;B: Renderiza detalle con panel "Registrar pago"</w:t>
              <w:br/>
              <w:t xml:space="preserve">    B--&gt;&gt;S: Vista completa con historial y formulario</w:t>
              <w:br/>
              <w:br/>
              <w:t xml:space="preserve">    S-&gt;&gt;B: POST monto + fecha_pago + concepto</w:t>
              <w:br/>
              <w:t xml:space="preserve">    B-&gt;&gt;V: Request POST (action=registrar_pago)</w:t>
              <w:br/>
              <w:t xml:space="preserve">    V-&gt;&gt;DB: PagoRegistro.objects.create(monto, fecha, concepto, registrado_por=staff)</w:t>
              <w:br/>
              <w:t xml:space="preserve">    V-&gt;&gt;DB: reserva.anticipo_pagado += monto; reserva.save()</w:t>
              <w:br/>
              <w:t xml:space="preserve">    V-&gt;&gt;DB: ActividadReserva(f"Pago ${monto} registrado por {staff}", usuario=staff)</w:t>
              <w:br/>
              <w:t xml:space="preserve">    V-&gt;&gt;B: Redirect /ops/reservas/{codigo}/</w:t>
              <w:br/>
              <w:t xml:space="preserve">    B--&gt;&gt;S: Vista actualizada con nuevo pago en historial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4.1.4 Carga del Dashboard de Operaciones</w:t>
      </w:r>
    </w:p>
    <w:p>
      <w:r>
        <w:rPr>
          <w:b/>
          <w:color w:val="6B7280"/>
          <w:sz w:val="18"/>
        </w:rPr>
        <w:t>Mermaid — Carga del Dashboard: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sequenceDiagram</w:t>
              <w:br/>
              <w:t xml:space="preserve">    participant S as Staff</w:t>
              <w:br/>
              <w:t xml:space="preserve">    participant V as Vista Django</w:t>
              <w:br/>
              <w:t xml:space="preserve">    participant DB as Base de Datos</w:t>
              <w:br/>
              <w:br/>
              <w:t xml:space="preserve">    S-&gt;&gt;V: GET /ops/</w:t>
              <w:br/>
              <w:t xml:space="preserve">    V-&gt;&gt;V: @staff_member_required</w:t>
              <w:br/>
              <w:br/>
              <w:t xml:space="preserve">    par Consultas paralelas de KPIs</w:t>
              <w:br/>
              <w:t xml:space="preserve">        V-&gt;&gt;DB: Reserva.filter(fecha__month=hoy.month).count()</w:t>
              <w:br/>
              <w:t xml:space="preserve">        DB--&gt;&gt;V: eventos_mes = 12</w:t>
              <w:br/>
              <w:t xml:space="preserve">    and</w:t>
              <w:br/>
              <w:t xml:space="preserve">        V-&gt;&gt;DB: Reserva.filter(estado=confirmada).aggregate(Sum(total))</w:t>
              <w:br/>
              <w:t xml:space="preserve">        DB--&gt;&gt;V: ingresos = $145,000</w:t>
              <w:br/>
              <w:t xml:space="preserve">    and</w:t>
              <w:br/>
              <w:t xml:space="preserve">        V-&gt;&gt;DB: Reserva.filter(fecha__range=[hoy, hoy+7d])</w:t>
              <w:br/>
              <w:t xml:space="preserve">        DB--&gt;&gt;V: proximos_eventos = 5</w:t>
              <w:br/>
              <w:t xml:space="preserve">    and</w:t>
              <w:br/>
              <w:t xml:space="preserve">        V-&gt;&gt;DB: TareaPendiente.filter(completada=False)</w:t>
              <w:br/>
              <w:t xml:space="preserve">        DB--&gt;&gt;V: tareas = 3</w:t>
              <w:br/>
              <w:t xml:space="preserve">    end</w:t>
              <w:br/>
              <w:br/>
              <w:t xml:space="preserve">    V-&gt;&gt;V: Construye context con todos los datos</w:t>
              <w:br/>
              <w:t xml:space="preserve">    V-&gt;&gt;S: Renderiza dashboard completo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4.2 Diagramas de Actividades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</w:pPr>
            <w:r>
              <w:rPr>
                <w:i/>
                <w:color w:val="6B7280"/>
                <w:sz w:val="19"/>
              </w:rPr>
              <w:t>Los diagramas de actividades están en sintaxis PlantUML. Para renderizarlos: pégalos en https://www.plantuml.com/plantuml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4.2.1 Proceso Completo de Cotización</w:t>
      </w:r>
    </w:p>
    <w:p>
      <w:r>
        <w:rPr>
          <w:b/>
          <w:color w:val="6B7280"/>
          <w:sz w:val="18"/>
        </w:rPr>
        <w:t>PlantUML — Proceso de Cotización: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@startuml Act_Cotizacion</w:t>
              <w:br/>
              <w:t>start</w:t>
              <w:br/>
              <w:t>:Visitante accede a /cotizar/;</w:t>
              <w:br/>
              <w:br/>
              <w:t>repeat</w:t>
              <w:br/>
              <w:t xml:space="preserve">  :Paso 1: Tipo de evento, invitados (1-600), hora (14-20h);</w:t>
              <w:br/>
              <w:t>repeat while (¿Campos válidos?) is (No)</w:t>
              <w:br/>
              <w:t>-&gt; Sí;</w:t>
              <w:br/>
              <w:br/>
              <w:t>:Paso 2: Selecciona espacio del catálogo;</w:t>
              <w:br/>
              <w:t>:Paso 3: Selecciona fecha en calendario;</w:t>
              <w:br/>
              <w:t>:Sistema consulta FechaOcupada(espacio, fecha);</w:t>
              <w:br/>
              <w:br/>
              <w:t>if (¿Fecha disponible?) then (No)</w:t>
              <w:br/>
              <w:t xml:space="preserve">  #Pink:Muestra error "Fecha no disponible";</w:t>
              <w:br/>
              <w:t xml:space="preserve">  goto Paso 3</w:t>
              <w:br/>
              <w:t>else (Sí)</w:t>
              <w:br/>
              <w:t>endif</w:t>
              <w:br/>
              <w:br/>
              <w:t>:Paso 4: Selecciona paquete (básico/premium/lujo);</w:t>
              <w:br/>
              <w:t>:Paso 5: Agrega servicios adicionales (opcional);</w:t>
              <w:br/>
              <w:t>:Paso 6: Ingresa datos personales;</w:t>
              <w:br/>
              <w:br/>
              <w:t>repeat</w:t>
              <w:br/>
              <w:t xml:space="preserve">  :Paso 7: Datos de pago (tarjeta, MM/AA, CVV, términos);</w:t>
              <w:br/>
              <w:t>repeat while (¿Datos válidos?) is (No)</w:t>
              <w:br/>
              <w:t>-&gt; Sí;</w:t>
              <w:br/>
              <w:br/>
              <w:t>:Calcula total = espacio + paquete×guests + extras;</w:t>
              <w:br/>
              <w:t>:Anticipo = total × 25%;</w:t>
              <w:br/>
              <w:t>:Verifica email en base de datos;</w:t>
              <w:br/>
              <w:br/>
              <w:t>if (¿Email registrado?) then (No)</w:t>
              <w:br/>
              <w:t xml:space="preserve">  :Crea User, genera contraseña 10 chars, crea ClienteProfile;</w:t>
              <w:br/>
              <w:t>else (Sí)</w:t>
              <w:br/>
              <w:t xml:space="preserve">  :Recupera User existente;</w:t>
              <w:br/>
              <w:t>endif</w:t>
              <w:br/>
              <w:br/>
              <w:t>fork</w:t>
              <w:br/>
              <w:t xml:space="preserve">  :Genera código RM-{YYYY}-{4d} · Crea Reserva;</w:t>
              <w:br/>
              <w:t>fork again</w:t>
              <w:br/>
              <w:t xml:space="preserve">  :Crea ReservaServicio por cada extra;</w:t>
              <w:br/>
              <w:t>fork again</w:t>
              <w:br/>
              <w:t xml:space="preserve">  :Crea FechaOcupada (bloquea fecha);</w:t>
              <w:br/>
              <w:t>fork again</w:t>
              <w:br/>
              <w:t xml:space="preserve">  :Crea PagoRegistro (anticipo 25%);</w:t>
              <w:br/>
              <w:t>fork again</w:t>
              <w:br/>
              <w:t xml:space="preserve">  :Crea ActividadReserva (log inicial);</w:t>
              <w:br/>
              <w:t>end fork</w:t>
              <w:br/>
              <w:br/>
              <w:t>:auth.login(request, user) · Limpia sesión;</w:t>
              <w:br/>
              <w:t>:Muestra confirmación con código y contraseña temporal;</w:t>
              <w:br/>
              <w:t>stop</w:t>
              <w:br/>
              <w:t>@enduml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4.2.2 Proceso de Autenticación y Redirección</w:t>
      </w:r>
    </w:p>
    <w:p>
      <w:r>
        <w:rPr>
          <w:b/>
          <w:color w:val="6B7280"/>
          <w:sz w:val="18"/>
        </w:rPr>
        <w:t>PlantUML — Proceso de Autenticación: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@startuml Act_Autenticacion</w:t>
              <w:br/>
              <w:t>start</w:t>
              <w:br/>
              <w:t>:Usuario accede a /accounts/login/;</w:t>
              <w:br/>
              <w:t>:Ingresa email y contraseña;</w:t>
              <w:br/>
              <w:t>:Sistema ejecuta authenticate(username=email, password=pwd);</w:t>
              <w:br/>
              <w:br/>
              <w:t>if (¿Credenciales válidas?) then (No)</w:t>
              <w:br/>
              <w:t xml:space="preserve">  #Pink:Muestra error "Credenciales incorrectas";</w:t>
              <w:br/>
              <w:t xml:space="preserve">  goto Sistema muestra LoginForm</w:t>
              <w:br/>
              <w:t>else (Sí)</w:t>
              <w:br/>
              <w:t>endif</w:t>
              <w:br/>
              <w:br/>
              <w:t>:auth.login(request, user);</w:t>
              <w:br/>
              <w:br/>
              <w:t>if (¿user.is_staff == True?) then (Sí)</w:t>
              <w:br/>
              <w:t xml:space="preserve">  #LightBlue:Redirige a /ops/ (Dashboard de operaciones);</w:t>
              <w:br/>
              <w:t>else (No)</w:t>
              <w:br/>
              <w:t xml:space="preserve">  #LightGreen:Redirige a /portal/reservas/ (Portal del cliente);</w:t>
              <w:br/>
              <w:t>endif</w:t>
              <w:br/>
              <w:t>stop</w:t>
              <w:br/>
              <w:t>@enduml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4.2.3 Proceso de Liquidación de Saldo</w:t>
      </w:r>
    </w:p>
    <w:p>
      <w:r>
        <w:rPr>
          <w:b/>
          <w:color w:val="6B7280"/>
          <w:sz w:val="18"/>
        </w:rPr>
        <w:t>PlantUML — Proceso de Liquidación: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@startuml Act_Liquidacion</w:t>
              <w:br/>
              <w:t>start</w:t>
              <w:br/>
              <w:t>:Cliente accede a /portal/reservas/{codigo}/liquidar/;</w:t>
              <w:br/>
              <w:t>:Sistema verifica @login_required;</w:t>
              <w:br/>
              <w:br/>
              <w:t>if (¿Sesión activa?) then (No)</w:t>
              <w:br/>
              <w:t xml:space="preserve">  :Redirige a /accounts/login/?next=...;</w:t>
              <w:br/>
              <w:t xml:space="preserve">  stop</w:t>
              <w:br/>
              <w:t>else (Sí)</w:t>
              <w:br/>
              <w:t>endif</w:t>
              <w:br/>
              <w:br/>
              <w:t>:Sistema obtiene Reserva (codigo + cliente=request.user);</w:t>
              <w:br/>
              <w:br/>
              <w:t>if (¿Reserva existe y es del cliente?) then (No)</w:t>
              <w:br/>
              <w:t xml:space="preserve">  #Pink:Error 404;</w:t>
              <w:br/>
              <w:t xml:space="preserve">  stop</w:t>
              <w:br/>
              <w:t>else (Sí)</w:t>
              <w:br/>
              <w:t>endif</w:t>
              <w:br/>
              <w:br/>
              <w:t>:Calcula saldo = total_evento - anticipo_pagado;</w:t>
              <w:br/>
              <w:t>:Muestra LiquidacionForm con saldo exacto;</w:t>
              <w:br/>
              <w:br/>
              <w:t>repeat</w:t>
              <w:br/>
              <w:t xml:space="preserve">  :Cliente ingresa datos de tarjeta y confirma;</w:t>
              <w:br/>
              <w:t>repeat while (¿LiquidacionForm válido?) is (No)</w:t>
              <w:br/>
              <w:t>-&gt; Sí;</w:t>
              <w:br/>
              <w:br/>
              <w:t>:Crea PagoRegistro (liquidacion, monto=saldo);</w:t>
              <w:br/>
              <w:t>:Actualiza reserva.anticipo_pagado += saldo;</w:t>
              <w:br/>
              <w:t>:Cambia reserva.estado = completada;</w:t>
              <w:br/>
              <w:t>:Crea ActividadReserva("Liquidación completada");</w:t>
              <w:br/>
              <w:t>:Redirige al detalle con confirmación;</w:t>
              <w:br/>
              <w:t>stop</w:t>
              <w:br/>
              <w:t>@enduml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4.3 Diagrama de Clases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</w:pPr>
            <w:r>
              <w:rPr>
                <w:i/>
                <w:color w:val="6B7280"/>
                <w:sz w:val="19"/>
              </w:rPr>
              <w:t>Diagrama de clases completo del sistema con los 13 modelos Django, sus atributos, métodos y relaciones.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Resumen de Clases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Clase</w:t>
            </w:r>
          </w:p>
        </w:tc>
        <w:tc>
          <w:tcPr>
            <w:tcW w:type="dxa" w:w="1134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App</w:t>
            </w:r>
          </w:p>
        </w:tc>
        <w:tc>
          <w:tcPr>
            <w:tcW w:type="dxa" w:w="3118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Atributos clave</w:t>
            </w:r>
          </w:p>
        </w:tc>
        <w:tc>
          <w:tcPr>
            <w:tcW w:type="dxa" w:w="2551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Métodos / Propiedades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django.auth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username, email, first_name, last_name, is_staff, is_active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(built-in Django)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ClienteProfile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accounts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user (1:1), telefono, foto_perfil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nombre, slug, tipo, capacidad_max, precio_base, precio_max, estado, eventos_por_dia, orden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get_tipo_label(), get_tipo_grupo(), tiene_vista_al_mar()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EspacioImagen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espacio(FK), imagen, caption, orden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EspacioCaracteristica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espacio(FK), descripcion, orden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Paquete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nombre(choices), descripcion_corta, duracion_horas, precio_por_persona, es_mas_popular, orden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PaqueteItem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paquete(FK), descripcion, incluido, orden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ServicioAdicional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nombre, precio, precio_tipo, icono_nombre, activo, orden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precio_display()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FechaOcupada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espacio(FK), fecha, motivo(choices), nota | UNIQUE(espacio+fecha)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Reserva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bookings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codigo(unique), cliente(FK), espacio(FK), paquete(FK), tipo_evento, fecha, hora_inicio, num_invitados, estado, total_evento, anticipo_pagado, notas_internas, coordinador(FK)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saldo_pendiente(property), calcular_total(), get_estado_css()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ReservaServicio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bookings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reserva(FK), servicio(FK), cantidad | UNIQUE(reserva+servicio)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subtotal()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PagoRegistro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bookings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reserva(FK), monto, fecha_pago, concepto(choices), registrado_por(FK)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ActividadReserva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bookings</w:t>
            </w:r>
          </w:p>
        </w:tc>
        <w:tc>
          <w:tcPr>
            <w:tcW w:type="dxa" w:w="311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reserva(FK), descripcion, usuario(FK), created_at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TareaPendiente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operations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descripcion, completada, asignado_a(FK), prioridad(choices)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get_color()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Choices (enumeraciones) de cada modelo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Modelo</w:t>
            </w:r>
          </w:p>
        </w:tc>
        <w:tc>
          <w:tcPr>
            <w:tcW w:type="dxa" w:w="1701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Campo</w:t>
            </w:r>
          </w:p>
        </w:tc>
        <w:tc>
          <w:tcPr>
            <w:tcW w:type="dxa" w:w="4819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Opciones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tipo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interior_climatizado · exterior_tropical · exterior_cubierto · interior_versatil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Espacio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estado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publicado · borrador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Paquete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nombre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basico · premium · lujo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ServicioAdicional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precio_tipo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fijo · por_persona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FechaOcupada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motivo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 · bloqueo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Reserva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tipo_evento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boda · xv_anos · bautizo · aniversario · empresarial · cumpleanos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estado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confirmada · pendiente_liquidacion · completada · cancelada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PagoRegistro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concepto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anticipo · liquidacion · extra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TareaPendiente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481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alta · media · baja</w:t>
            </w:r>
          </w:p>
        </w:tc>
      </w:tr>
    </w:tbl>
    <w:p/>
    <w:p>
      <w:pPr>
        <w:spacing w:after="80"/>
      </w:pPr>
      <w:r>
        <w:rPr>
          <w:i w:val="0"/>
          <w:sz w:val="21"/>
        </w:rPr>
        <w:t>Código PlantUML del diagrama de clases completo (pegar en plantuml.com):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@startuml Diagrama_Clases</w:t>
              <w:br/>
              <w:t>skinparam classAttributeIconSize 0</w:t>
              <w:br/>
              <w:t>skinparam classFontSize 11</w:t>
              <w:br/>
              <w:br/>
              <w:t>package "django.contrib.auth" {</w:t>
              <w:br/>
              <w:t xml:space="preserve">  class User {</w:t>
              <w:br/>
              <w:t xml:space="preserve">    +id : Integer</w:t>
              <w:br/>
              <w:t xml:space="preserve">    +username : String</w:t>
              <w:br/>
              <w:t xml:space="preserve">    +email : String</w:t>
              <w:br/>
              <w:t xml:space="preserve">    +is_staff : Boolean</w:t>
              <w:br/>
              <w:t xml:space="preserve">  }</w:t>
              <w:br/>
              <w:t>}</w:t>
              <w:br/>
              <w:t>package "accounts" {</w:t>
              <w:br/>
              <w:t xml:space="preserve">  class ClienteProfile {</w:t>
              <w:br/>
              <w:t xml:space="preserve">    +telefono : String</w:t>
              <w:br/>
              <w:t xml:space="preserve">    +foto_perfil : ImageField</w:t>
              <w:br/>
              <w:t xml:space="preserve">  }</w:t>
              <w:br/>
              <w:t>}</w:t>
              <w:br/>
              <w:t>package "venues" {</w:t>
              <w:br/>
              <w:t xml:space="preserve">  class Espacio {</w:t>
              <w:br/>
              <w:t xml:space="preserve">    +nombre; +slug; +tipo; +capacidad_max</w:t>
              <w:br/>
              <w:t xml:space="preserve">    +precio_base; +precio_max; +estado; +orden</w:t>
              <w:br/>
              <w:t xml:space="preserve">    +get_tipo_label(); +tiene_vista_al_mar()</w:t>
              <w:br/>
              <w:t xml:space="preserve">  }</w:t>
              <w:br/>
              <w:t xml:space="preserve">  class EspacioImagen { +imagen; +caption; +orden }</w:t>
              <w:br/>
              <w:t xml:space="preserve">  class EspacioCaracteristica { +descripcion; +orden }</w:t>
              <w:br/>
              <w:t xml:space="preserve">  class Paquete {</w:t>
              <w:br/>
              <w:t xml:space="preserve">    +nombre; +precio_por_persona</w:t>
              <w:br/>
              <w:t xml:space="preserve">    +duracion_horas; +es_mas_popular</w:t>
              <w:br/>
              <w:t xml:space="preserve">  }</w:t>
              <w:br/>
              <w:t xml:space="preserve">  class PaqueteItem { +descripcion; +incluido; +orden }</w:t>
              <w:br/>
              <w:t xml:space="preserve">  class ServicioAdicional {</w:t>
              <w:br/>
              <w:t xml:space="preserve">    +nombre; +precio; +precio_tipo; +activo</w:t>
              <w:br/>
              <w:t xml:space="preserve">    +precio_display()</w:t>
              <w:br/>
              <w:t xml:space="preserve">  }</w:t>
              <w:br/>
              <w:t xml:space="preserve">  class FechaOcupada {</w:t>
              <w:br/>
              <w:t xml:space="preserve">    +fecha; +motivo; +nota</w:t>
              <w:br/>
              <w:t xml:space="preserve">    &lt;&lt;UNIQUE: espacio+fecha&gt;&gt;</w:t>
              <w:br/>
              <w:t xml:space="preserve">  }</w:t>
              <w:br/>
              <w:t>}</w:t>
              <w:br/>
              <w:t>package "bookings" {</w:t>
              <w:br/>
              <w:t xml:space="preserve">  class Reserva {</w:t>
              <w:br/>
              <w:t xml:space="preserve">    +codigo; +tipo_evento; +fecha; +hora_inicio</w:t>
              <w:br/>
              <w:t xml:space="preserve">    +num_invitados; +estado; +total_evento; +anticipo_pagado</w:t>
              <w:br/>
              <w:t xml:space="preserve">    +saldo_pendiente; +calcular_total(); +get_estado_css()</w:t>
              <w:br/>
              <w:t xml:space="preserve">  }</w:t>
              <w:br/>
              <w:t xml:space="preserve">  class ReservaServicio {</w:t>
              <w:br/>
              <w:t xml:space="preserve">    +cantidad; +subtotal()</w:t>
              <w:br/>
              <w:t xml:space="preserve">    &lt;&lt;UNIQUE: reserva+servicio&gt;&gt;</w:t>
              <w:br/>
              <w:t xml:space="preserve">  }</w:t>
              <w:br/>
              <w:t xml:space="preserve">  class PagoRegistro { +monto; +fecha_pago; +concepto }</w:t>
              <w:br/>
              <w:t xml:space="preserve">  class ActividadReserva { +descripcion; +created_at }</w:t>
              <w:br/>
              <w:t>}</w:t>
              <w:br/>
              <w:t>package "operations" {</w:t>
              <w:br/>
              <w:t xml:space="preserve">  class TareaPendiente {</w:t>
              <w:br/>
              <w:t xml:space="preserve">    +descripcion; +completada; +prioridad</w:t>
              <w:br/>
              <w:t xml:space="preserve">    +get_color()</w:t>
              <w:br/>
              <w:t xml:space="preserve">  }</w:t>
              <w:br/>
              <w:t>}</w:t>
              <w:br/>
              <w:br/>
              <w:t>User "1" --o "0..1" ClienteProfile</w:t>
              <w:br/>
              <w:t>User "1" --o "0..*" Reserva : cliente</w:t>
              <w:br/>
              <w:t>User "0..1" --o "0..*" Reserva : coordinador</w:t>
              <w:br/>
              <w:t>Espacio "1" --o "0..*" EspacioImagen</w:t>
              <w:br/>
              <w:t>Espacio "1" --o "0..*" EspacioCaracteristica</w:t>
              <w:br/>
              <w:t>Espacio "1" --o "0..*" FechaOcupada</w:t>
              <w:br/>
              <w:t>Espacio "1" --o "0..*" Reserva</w:t>
              <w:br/>
              <w:t>Paquete "1" --o "1..*" PaqueteItem</w:t>
              <w:br/>
              <w:t>Paquete "1" --o "0..*" Reserva</w:t>
              <w:br/>
              <w:t>Reserva "1" --o "0..*" ReservaServicio</w:t>
              <w:br/>
              <w:t>Reserva "1" --o "1..*" PagoRegistro</w:t>
              <w:br/>
              <w:t>Reserva "1" --o "1..*" ActividadReserva</w:t>
              <w:br/>
              <w:t>ServicioAdicional "1" --o "0..*" ReservaServicio</w:t>
              <w:br/>
              <w:t>User "0..1" --o "0..*" TareaPendiente</w:t>
              <w:br/>
              <w:t>@enduml</w:t>
            </w:r>
          </w:p>
        </w:tc>
      </w:tr>
    </w:tbl>
    <w:p/>
    <w:p>
      <w:pPr>
        <w:spacing w:before="280" w:after="80"/>
      </w:pPr>
      <w:r>
        <w:rPr>
          <w:b/>
          <w:color w:val="C9A96E"/>
          <w:sz w:val="28"/>
        </w:rPr>
        <w:t>4.4 Diagrama de Base de Datos (ERD)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</w:pPr>
            <w:r>
              <w:rPr>
                <w:i/>
                <w:color w:val="6B7280"/>
                <w:sz w:val="19"/>
              </w:rPr>
              <w:t>Diagrama entidad-relación en sintaxis Mermaid. Para renderizar: pegar en https://mermaid.live</w:t>
            </w:r>
          </w:p>
        </w:tc>
      </w:tr>
    </w:tbl>
    <w:p/>
    <w:p>
      <w:pPr>
        <w:spacing w:before="200" w:after="40"/>
      </w:pPr>
      <w:r>
        <w:rPr>
          <w:b/>
          <w:color w:val="374151"/>
          <w:sz w:val="24"/>
        </w:rPr>
        <w:t>Tablas y relaciones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A96E"/>
          <w:left w:val="single" w:sz="4" w:space="0" w:color="C9A96E"/>
          <w:bottom w:val="single" w:sz="4" w:space="0" w:color="C9A96E"/>
          <w:right w:val="single" w:sz="4" w:space="0" w:color="C9A96E"/>
          <w:insideH w:val="single" w:sz="4" w:space="0" w:color="C9A96E"/>
          <w:insideV w:val="single" w:sz="4" w:space="0" w:color="C9A96E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Tabla</w:t>
            </w:r>
          </w:p>
        </w:tc>
        <w:tc>
          <w:tcPr>
            <w:tcW w:type="dxa" w:w="3969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Columnas principales</w:t>
            </w:r>
          </w:p>
        </w:tc>
        <w:tc>
          <w:tcPr>
            <w:tcW w:type="dxa" w:w="2268"/>
            <w:shd w:val="clear" w:color="auto" w:fill="1E2E40"/>
          </w:tcPr>
          <w:p>
            <w:pPr>
              <w:spacing w:before="40" w:after="40"/>
            </w:pPr>
            <w:r>
              <w:rPr>
                <w:b/>
                <w:color w:val="C9A96E"/>
                <w:sz w:val="19"/>
              </w:rPr>
              <w:t>Foreign Keys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auth_user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username, email, password, first_name, last_name, is_staff, is_active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accounts_clienteprofile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user_id, telefono, foto_perfil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user_id → auth_user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venues_espacio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nombre, slug, tipo, capacidad_max, precio_base, precio_max, estado, orden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venues_espacioimagen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espacio_id, imagen, caption, orden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espacio_id → venues_espacio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venues_espaciocaracteristica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espacio_id, descripcion, orden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espacio_id → venues_espacio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venues_paquete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nombre, precio_por_persona, duracion_horas, es_mas_popular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venues_paqueteitem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paquete_id, descripcion, incluido, orden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paquete_id → venues_paquete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venues_servicioadicional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nombre, precio, precio_tipo, activo, orden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venues_fechaocupada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espacio_id, fecha, motivo, nota | UNIQUE(espacio_id+fecha)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espacio_id → venues_espacio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bookings_reserva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codigo(unique), cliente_id, espacio_id, paquete_id, coordinador_id, tipo_evento, fecha, hora_inicio, num_invitados, estado, total_evento, anticipo_pagado, notas_internas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cliente_id, espacio_id, paquete_id, coordinador_id → auth_user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bookings_reservaservicio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reserva_id, servicio_id, cantidad | UNIQUE(reserva+servicio)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reserva_id, servicio_id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bookings_pagoregistro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reserva_id, registrado_por_id, monto, fecha_pago, concepto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reserva_id, registrado_por_id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bookings_actividadreserva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id, reserva_id, usuario_id, descripcion, created_at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/>
            </w:pPr>
            <w:r>
              <w:rPr>
                <w:sz w:val="19"/>
              </w:rPr>
              <w:t>reserva_id, usuario_id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operations_tareapendiente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id, asignado_a_id, descripcion, completada, prioridad, created_at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asignado_a_id → auth_user</w:t>
            </w:r>
          </w:p>
        </w:tc>
      </w:tr>
    </w:tbl>
    <w:p/>
    <w:p>
      <w:r>
        <w:rPr>
          <w:b/>
          <w:color w:val="6B7280"/>
          <w:sz w:val="18"/>
        </w:rPr>
        <w:t>Mermaid — Diagrama ERD: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E4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9A96E"/>
                <w:sz w:val="17"/>
              </w:rPr>
              <w:t>erDiagram</w:t>
              <w:br/>
              <w:t xml:space="preserve">    auth_user {</w:t>
              <w:br/>
              <w:t xml:space="preserve">        int id PK</w:t>
              <w:br/>
              <w:t xml:space="preserve">        varchar username</w:t>
              <w:br/>
              <w:t xml:space="preserve">        varchar email</w:t>
              <w:br/>
              <w:t xml:space="preserve">        bool is_staff</w:t>
              <w:br/>
              <w:t xml:space="preserve">    }</w:t>
              <w:br/>
              <w:t xml:space="preserve">    accounts_clienteprofile {</w:t>
              <w:br/>
              <w:t xml:space="preserve">        int id PK</w:t>
              <w:br/>
              <w:t xml:space="preserve">        int user_id FK</w:t>
              <w:br/>
              <w:t xml:space="preserve">        varchar telefono</w:t>
              <w:br/>
              <w:t xml:space="preserve">    }</w:t>
              <w:br/>
              <w:t xml:space="preserve">    venues_espacio {</w:t>
              <w:br/>
              <w:t xml:space="preserve">        int id PK</w:t>
              <w:br/>
              <w:t xml:space="preserve">        varchar nombre</w:t>
              <w:br/>
              <w:t xml:space="preserve">        varchar slug</w:t>
              <w:br/>
              <w:t xml:space="preserve">        varchar tipo</w:t>
              <w:br/>
              <w:t xml:space="preserve">        int capacidad_max</w:t>
              <w:br/>
              <w:t xml:space="preserve">        decimal precio_base</w:t>
              <w:br/>
              <w:t xml:space="preserve">        varchar estado</w:t>
              <w:br/>
              <w:t xml:space="preserve">    }</w:t>
              <w:br/>
              <w:t xml:space="preserve">    venues_fechaocupada {</w:t>
              <w:br/>
              <w:t xml:space="preserve">        int id PK</w:t>
              <w:br/>
              <w:t xml:space="preserve">        int espacio_id FK</w:t>
              <w:br/>
              <w:t xml:space="preserve">        date fecha</w:t>
              <w:br/>
              <w:t xml:space="preserve">        varchar motivo</w:t>
              <w:br/>
              <w:t xml:space="preserve">    }</w:t>
              <w:br/>
              <w:t xml:space="preserve">    venues_paquete {</w:t>
              <w:br/>
              <w:t xml:space="preserve">        int id PK</w:t>
              <w:br/>
              <w:t xml:space="preserve">        varchar nombre</w:t>
              <w:br/>
              <w:t xml:space="preserve">        decimal precio_por_persona</w:t>
              <w:br/>
              <w:t xml:space="preserve">    }</w:t>
              <w:br/>
              <w:t xml:space="preserve">    venues_servicioadicional {</w:t>
              <w:br/>
              <w:t xml:space="preserve">        int id PK</w:t>
              <w:br/>
              <w:t xml:space="preserve">        varchar nombre</w:t>
              <w:br/>
              <w:t xml:space="preserve">        decimal precio</w:t>
              <w:br/>
              <w:t xml:space="preserve">        varchar precio_tipo</w:t>
              <w:br/>
              <w:t xml:space="preserve">    }</w:t>
              <w:br/>
              <w:t xml:space="preserve">    bookings_reserva {</w:t>
              <w:br/>
              <w:t xml:space="preserve">        int id PK</w:t>
              <w:br/>
              <w:t xml:space="preserve">        varchar codigo</w:t>
              <w:br/>
              <w:t xml:space="preserve">        int cliente_id FK</w:t>
              <w:br/>
              <w:t xml:space="preserve">        int espacio_id FK</w:t>
              <w:br/>
              <w:t xml:space="preserve">        int paquete_id FK</w:t>
              <w:br/>
              <w:t xml:space="preserve">        int coordinador_id FK</w:t>
              <w:br/>
              <w:t xml:space="preserve">        varchar tipo_evento</w:t>
              <w:br/>
              <w:t xml:space="preserve">        date fecha</w:t>
              <w:br/>
              <w:t xml:space="preserve">        int num_invitados</w:t>
              <w:br/>
              <w:t xml:space="preserve">        varchar estado</w:t>
              <w:br/>
              <w:t xml:space="preserve">        decimal total_evento</w:t>
              <w:br/>
              <w:t xml:space="preserve">        decimal anticipo_pagado</w:t>
              <w:br/>
              <w:t xml:space="preserve">    }</w:t>
              <w:br/>
              <w:t xml:space="preserve">    bookings_reservaservicio {</w:t>
              <w:br/>
              <w:t xml:space="preserve">        int id PK</w:t>
              <w:br/>
              <w:t xml:space="preserve">        int reserva_id FK</w:t>
              <w:br/>
              <w:t xml:space="preserve">        int servicio_id FK</w:t>
              <w:br/>
              <w:t xml:space="preserve">        int cantidad</w:t>
              <w:br/>
              <w:t xml:space="preserve">    }</w:t>
              <w:br/>
              <w:t xml:space="preserve">    bookings_pagoregistro {</w:t>
              <w:br/>
              <w:t xml:space="preserve">        int id PK</w:t>
              <w:br/>
              <w:t xml:space="preserve">        int reserva_id FK</w:t>
              <w:br/>
              <w:t xml:space="preserve">        int registrado_por_id FK</w:t>
              <w:br/>
              <w:t xml:space="preserve">        decimal monto</w:t>
              <w:br/>
              <w:t xml:space="preserve">        varchar concepto</w:t>
              <w:br/>
              <w:t xml:space="preserve">        date fecha_pago</w:t>
              <w:br/>
              <w:t xml:space="preserve">    }</w:t>
              <w:br/>
              <w:t xml:space="preserve">    bookings_actividadreserva {</w:t>
              <w:br/>
              <w:t xml:space="preserve">        int id PK</w:t>
              <w:br/>
              <w:t xml:space="preserve">        int reserva_id FK</w:t>
              <w:br/>
              <w:t xml:space="preserve">        int usuario_id FK</w:t>
              <w:br/>
              <w:t xml:space="preserve">        varchar descripcion</w:t>
              <w:br/>
              <w:t xml:space="preserve">        datetime created_at</w:t>
              <w:br/>
              <w:t xml:space="preserve">    }</w:t>
              <w:br/>
              <w:t xml:space="preserve">    operations_tareapendiente {</w:t>
              <w:br/>
              <w:t xml:space="preserve">        int id PK</w:t>
              <w:br/>
              <w:t xml:space="preserve">        int asignado_a_id FK</w:t>
              <w:br/>
              <w:t xml:space="preserve">        varchar descripcion</w:t>
              <w:br/>
              <w:t xml:space="preserve">        bool completada</w:t>
              <w:br/>
              <w:t xml:space="preserve">        varchar prioridad</w:t>
              <w:br/>
              <w:t xml:space="preserve">    }</w:t>
              <w:br/>
              <w:br/>
              <w:t xml:space="preserve">    auth_user ||--o| accounts_clienteprofile : "tiene perfil"</w:t>
              <w:br/>
              <w:t xml:space="preserve">    auth_user ||--o{ bookings_reserva : "es cliente de"</w:t>
              <w:br/>
              <w:t xml:space="preserve">    auth_user ||--o{ bookings_reserva : "coordina"</w:t>
              <w:br/>
              <w:t xml:space="preserve">    auth_user ||--o{ bookings_pagoregistro : "registra pago"</w:t>
              <w:br/>
              <w:t xml:space="preserve">    auth_user ||--o{ bookings_actividadreserva : "registra"</w:t>
              <w:br/>
              <w:t xml:space="preserve">    auth_user ||--o{ operations_tareapendiente : "asignado a"</w:t>
              <w:br/>
              <w:t xml:space="preserve">    venues_espacio ||--o{ venues_fechaocupada : "fechas bloqueadas"</w:t>
              <w:br/>
              <w:t xml:space="preserve">    venues_espacio ||--o{ bookings_reserva : "es reservado en"</w:t>
              <w:br/>
              <w:t xml:space="preserve">    venues_paquete ||--o{ bookings_reserva : "es contratado"</w:t>
              <w:br/>
              <w:t xml:space="preserve">    bookings_reserva ||--o{ bookings_reservaservicio : "incluye extras"</w:t>
              <w:br/>
              <w:t xml:space="preserve">    bookings_reserva ||--|{ bookings_pagoregistro : "tiene pagos"</w:t>
              <w:br/>
              <w:t xml:space="preserve">    bookings_reserva ||--|{ bookings_actividadreserva : "registra actividad"</w:t>
              <w:br/>
              <w:t xml:space="preserve">    venues_servicioadicional ||--o{ bookings_reservaservicio : "seleccionado en"</w:t>
            </w:r>
          </w:p>
        </w:tc>
      </w:tr>
    </w:tbl>
    <w:p/>
    <w:p/>
    <w:p>
      <w:pPr>
        <w:pBdr>
          <w:bottom w:val="single" w:sz="6" w:space="1" w:color="C9A96E"/>
        </w:pBdr>
      </w:pPr>
    </w:p>
    <w:p>
      <w:pPr>
        <w:jc w:val="center"/>
      </w:pPr>
      <w:r>
        <w:rPr>
          <w:color w:val="6B7280"/>
          <w:sz w:val="18"/>
        </w:rPr>
        <w:t>Documentación generada automáticamente a partir del análisis del código fuente del proyecto.</w:t>
      </w:r>
    </w:p>
    <w:p>
      <w:pPr>
        <w:jc w:val="center"/>
      </w:pPr>
      <w:r>
        <w:rPr>
          <w:color w:val="6B7280"/>
          <w:sz w:val="18"/>
        </w:rPr>
        <w:t>Renderizadores: PlantUML → plantuml.com  |  Mermaid → mermaid.live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